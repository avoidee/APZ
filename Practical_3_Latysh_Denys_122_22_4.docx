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6049" w:rsidRPr="006A5D8F" w:rsidRDefault="00F76049" w:rsidP="00F760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МІНІСТЕРСТВО ОСВІТИ І НАУКИ УКРАЇНИ</w:t>
      </w:r>
    </w:p>
    <w:p w:rsidR="00F76049" w:rsidRPr="006A5D8F" w:rsidRDefault="00F76049" w:rsidP="00F760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/>
        </w:rPr>
        <w:t>УНІВЕРСИТЕТ</w:t>
      </w:r>
    </w:p>
    <w:p w:rsidR="00F76049" w:rsidRPr="006A5D8F" w:rsidRDefault="00F76049" w:rsidP="00F760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/>
        </w:rPr>
        <w:t>ПОЛІТЕХНІКА»</w:t>
      </w:r>
    </w:p>
    <w:p w:rsidR="00F76049" w:rsidRPr="006A5D8F" w:rsidRDefault="00F76049" w:rsidP="00F76049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ru-RU" w:eastAsia="ru-RU"/>
        </w:rPr>
        <w:drawing>
          <wp:anchor distT="0" distB="0" distL="0" distR="0" simplePos="0" relativeHeight="251659264" behindDoc="1" locked="0" layoutInCell="1" allowOverlap="1" wp14:anchorId="6407B940" wp14:editId="175ACB42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76049" w:rsidRPr="006A5D8F" w:rsidRDefault="00F76049" w:rsidP="00F76049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/>
        </w:rPr>
      </w:pPr>
    </w:p>
    <w:p w:rsidR="00F76049" w:rsidRPr="005F1016" w:rsidRDefault="00F76049" w:rsidP="00F76049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/>
        </w:rPr>
        <w:t>Факультет інформаційних технологій</w:t>
      </w:r>
    </w:p>
    <w:p w:rsidR="00F76049" w:rsidRPr="006A5D8F" w:rsidRDefault="00F76049" w:rsidP="00F76049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/>
        </w:rPr>
        <w:t xml:space="preserve"> управління</w:t>
      </w:r>
    </w:p>
    <w:p w:rsidR="00F76049" w:rsidRPr="006A5D8F" w:rsidRDefault="00F76049" w:rsidP="00F760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:rsidR="00F76049" w:rsidRDefault="00F76049" w:rsidP="00F760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F76049" w:rsidRPr="006A5D8F" w:rsidRDefault="00F76049" w:rsidP="00F760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:rsidR="00F76049" w:rsidRPr="005F1016" w:rsidRDefault="00F76049" w:rsidP="00F76049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/>
        </w:rPr>
        <w:t xml:space="preserve"> </w:t>
      </w:r>
    </w:p>
    <w:p w:rsidR="00F76049" w:rsidRPr="005F1016" w:rsidRDefault="00F76049" w:rsidP="00F76049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роб</w:t>
      </w:r>
      <w:r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ти</w:t>
      </w:r>
      <w:proofErr w:type="spellEnd"/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/>
        </w:rPr>
        <w:t>дисципліни</w:t>
      </w:r>
    </w:p>
    <w:p w:rsidR="00F76049" w:rsidRPr="005F1016" w:rsidRDefault="00F76049" w:rsidP="00F76049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:rsidR="00F76049" w:rsidRPr="006A5D8F" w:rsidRDefault="00F76049" w:rsidP="00F76049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76049" w:rsidRPr="006A5D8F" w:rsidRDefault="00F76049" w:rsidP="00F76049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76049" w:rsidRDefault="00F76049" w:rsidP="00F76049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76049" w:rsidRPr="00F76049" w:rsidRDefault="00F76049" w:rsidP="00F76049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>Виконала</w:t>
      </w:r>
      <w:proofErr w:type="spellEnd"/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F76049" w:rsidRPr="003C44AC" w:rsidRDefault="00F76049" w:rsidP="00F76049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студент </w:t>
      </w:r>
      <w:proofErr w:type="spellStart"/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>групи</w:t>
      </w:r>
      <w:proofErr w:type="spellEnd"/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12</w:t>
      </w:r>
      <w:r w:rsidRPr="003C44A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3C44A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:rsidR="00F76049" w:rsidRPr="003C44AC" w:rsidRDefault="00F76049" w:rsidP="00F76049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Латиш Д.О.</w:t>
      </w:r>
    </w:p>
    <w:p w:rsidR="00F76049" w:rsidRPr="00F76049" w:rsidRDefault="00F76049" w:rsidP="00F76049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F76049" w:rsidRPr="005F1016" w:rsidRDefault="00F76049" w:rsidP="00F76049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>. М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proofErr w:type="spellEnd"/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:rsidR="00F76049" w:rsidRDefault="00F76049" w:rsidP="00F760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</w:t>
      </w:r>
    </w:p>
    <w:p w:rsidR="00F76049" w:rsidRDefault="00F76049" w:rsidP="00F760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76049" w:rsidRPr="005F1016" w:rsidRDefault="00F76049" w:rsidP="00F760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76049" w:rsidRPr="00F76049" w:rsidRDefault="00F76049" w:rsidP="00F7604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F7604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Дніпро</w:t>
      </w:r>
      <w:proofErr w:type="spellEnd"/>
    </w:p>
    <w:p w:rsidR="00722415" w:rsidRPr="00F76049" w:rsidRDefault="00F76049" w:rsidP="00F7604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F76049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2025</w:t>
      </w:r>
    </w:p>
    <w:p w:rsidR="00722415" w:rsidRPr="00F76049" w:rsidRDefault="001422F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lastRenderedPageBreak/>
        <w:t>Опис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об’єкта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: Смарт-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Об’єктом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обрано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смарт-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таких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частин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Сенсорний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br/>
        <w:t xml:space="preserve">2.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Акумулятор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br/>
        <w:t>3. Датчик пульсу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br/>
        <w:t xml:space="preserve">4. </w:t>
      </w:r>
      <w:proofErr w:type="gramStart"/>
      <w:r w:rsidRPr="00F76049">
        <w:rPr>
          <w:rFonts w:ascii="Times New Roman" w:hAnsi="Times New Roman" w:cs="Times New Roman"/>
          <w:sz w:val="28"/>
          <w:szCs w:val="28"/>
        </w:rPr>
        <w:t>Bluetooth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>-модуль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br/>
        <w:t>5.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ОС та меню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налаштувань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br/>
        <w:t>Смарт-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повинен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коректно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виконувати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часу,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відстеження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фізичної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активності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синхронізації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смартфоном та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з меню.</w:t>
      </w:r>
    </w:p>
    <w:p w:rsidR="00722415" w:rsidRPr="00F76049" w:rsidRDefault="001422F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Тест-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кейси</w:t>
      </w:r>
      <w:proofErr w:type="spellEnd"/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увімкнення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годинника</w:t>
      </w:r>
      <w:proofErr w:type="spellEnd"/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proofErr w:type="spellStart"/>
      <w:r w:rsidRPr="00F76049">
        <w:rPr>
          <w:rFonts w:ascii="Times New Roman" w:hAnsi="Times New Roman" w:cs="Times New Roman"/>
          <w:sz w:val="28"/>
          <w:szCs w:val="28"/>
        </w:rPr>
        <w:t>мова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вимкнений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Натиснути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кнопку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живлення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3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секунди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вмикається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показує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головний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вимкнення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годинника</w:t>
      </w:r>
      <w:proofErr w:type="spellEnd"/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увімкнений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Утр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>имати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кнопку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живлення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3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секунди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ідтвердити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вимкнення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вимикається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коректності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часу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увімкнений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Переглянути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головний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Час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відображається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налаштувань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реакції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сенсорного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екрану</w:t>
      </w:r>
      <w:proofErr w:type="spellEnd"/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увімкнений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Провести по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екрану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вл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іво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/вправо.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реагує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затримок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ідключення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76049">
        <w:rPr>
          <w:rFonts w:ascii="Times New Roman" w:hAnsi="Times New Roman" w:cs="Times New Roman"/>
          <w:sz w:val="28"/>
          <w:szCs w:val="28"/>
        </w:rPr>
        <w:t>Bluetooth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422FB" w:rsidRPr="00F76049">
        <w:rPr>
          <w:rFonts w:ascii="Times New Roman" w:hAnsi="Times New Roman" w:cs="Times New Roman"/>
          <w:sz w:val="28"/>
          <w:szCs w:val="28"/>
        </w:rPr>
        <w:t>Bluetooth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смартфона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увімкнено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Відкрити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меню </w:t>
      </w:r>
      <w:r w:rsidRPr="00F76049">
        <w:rPr>
          <w:rFonts w:ascii="Times New Roman" w:hAnsi="Times New Roman" w:cs="Times New Roman"/>
          <w:sz w:val="28"/>
          <w:szCs w:val="28"/>
        </w:rPr>
        <w:t>Bluetooth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ідключитись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до телефону.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успішно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підключається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</w:rPr>
      </w:pPr>
      <w:proofErr w:type="spellStart"/>
      <w:r w:rsidRPr="00F76049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</w:rPr>
        <w:t>відключення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</w:rPr>
        <w:t xml:space="preserve"> Bluetooth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підключений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до смартфона.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Вибрати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Відключити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» у меню </w:t>
      </w:r>
      <w:r w:rsidRPr="00F76049">
        <w:rPr>
          <w:rFonts w:ascii="Times New Roman" w:hAnsi="Times New Roman" w:cs="Times New Roman"/>
          <w:sz w:val="28"/>
          <w:szCs w:val="28"/>
        </w:rPr>
        <w:t>Bluetooth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</w:rPr>
        <w:t>З’єднання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</w:rPr>
        <w:t>розірвано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датчика пульсу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руці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Відкрити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меню пульсу.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Запустити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вимірювання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Показники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пульсу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відображаються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коректно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ме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ню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налаштувань</w:t>
      </w:r>
      <w:proofErr w:type="spellEnd"/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увімкнений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76049">
        <w:rPr>
          <w:rFonts w:ascii="Times New Roman" w:hAnsi="Times New Roman" w:cs="Times New Roman"/>
          <w:sz w:val="28"/>
          <w:szCs w:val="28"/>
        </w:rPr>
        <w:t>Кроки</w:t>
      </w:r>
      <w:proofErr w:type="spellEnd"/>
      <w:r w:rsidRPr="00F76049">
        <w:rPr>
          <w:rFonts w:ascii="Times New Roman" w:hAnsi="Times New Roman" w:cs="Times New Roman"/>
          <w:sz w:val="28"/>
          <w:szCs w:val="28"/>
        </w:rPr>
        <w:t>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F76049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F76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</w:rPr>
        <w:t>меню</w:t>
      </w:r>
      <w:proofErr w:type="spellEnd"/>
      <w:r w:rsidRPr="00F76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</w:rPr>
        <w:t>налаштувань</w:t>
      </w:r>
      <w:proofErr w:type="spellEnd"/>
      <w:r w:rsidRPr="00F76049">
        <w:rPr>
          <w:rFonts w:ascii="Times New Roman" w:hAnsi="Times New Roman" w:cs="Times New Roman"/>
          <w:sz w:val="28"/>
          <w:szCs w:val="28"/>
        </w:rPr>
        <w:t>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відкриваються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зміни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циферблата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увімкнений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Увійти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в меню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циферблаті</w:t>
      </w:r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Обрати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циферблат.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Циферблат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змінюється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сповіщення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низький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заряд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Акумулятор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&lt; 15%.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Переглянути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Показується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низький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заряд.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заряду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акумулятора</w:t>
      </w:r>
      <w:proofErr w:type="spellEnd"/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підключений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до зарядки.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Переглянути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індикатор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заряду.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Процент заряду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змінюється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будильника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увімкнений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Увійти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в будильник.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Додати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будильник.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Дочекатис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>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спрацювання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Резульат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Будильник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спрацьовує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вчасно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отримання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сповіщень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смартфона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422FB" w:rsidRPr="00F76049">
        <w:rPr>
          <w:rFonts w:ascii="Times New Roman" w:hAnsi="Times New Roman" w:cs="Times New Roman"/>
          <w:sz w:val="28"/>
          <w:szCs w:val="28"/>
        </w:rPr>
        <w:t>Bluetooth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увімкнено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, телефон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підключено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Надіслати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на телефон.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Сповіщення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приходить на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режиму «Не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турбувати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722415" w:rsidRPr="00F76049" w:rsidRDefault="00F7604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увімкнений</w:t>
      </w:r>
      <w:proofErr w:type="spellEnd"/>
      <w:r w:rsidR="001422FB"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Увімкнути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режим «Не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турбувати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:rsidR="00722415" w:rsidRPr="00F76049" w:rsidRDefault="001422FB" w:rsidP="00F76049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Надіслати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на телефон.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Сповіщення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відображаються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лічильника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кроків</w:t>
      </w:r>
      <w:proofErr w:type="spellEnd"/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руці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>ористувача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1422FB" w:rsidRDefault="001422FB" w:rsidP="001422FB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• Пройти 20–30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кроків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кроків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збільшується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руху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</w:rPr>
      </w:pPr>
      <w:proofErr w:type="spellStart"/>
      <w:r w:rsidRPr="00F76049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</w:rPr>
        <w:t>підрахунку</w:t>
      </w:r>
      <w:proofErr w:type="spellEnd"/>
      <w:r w:rsidRPr="00F76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</w:rPr>
        <w:t>калорій</w:t>
      </w:r>
      <w:proofErr w:type="spellEnd"/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увімкнений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1422FB" w:rsidRDefault="001422FB" w:rsidP="001422FB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фізичну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активність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хвилину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Відображаються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приблизні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витрачені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калорії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вводу пароля/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розблокування</w:t>
      </w:r>
      <w:proofErr w:type="spellEnd"/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Встановлено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захист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паролем.</w:t>
      </w:r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1422FB" w:rsidRDefault="001422FB" w:rsidP="001422FB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Увімкнути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екран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1422FB" w:rsidRDefault="001422FB" w:rsidP="001422FB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>• Ввести пароль.</w:t>
      </w:r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розблоковується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1422FB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1422FB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відтворення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музики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зі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смартфона</w:t>
      </w:r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76049">
        <w:rPr>
          <w:rFonts w:ascii="Times New Roman" w:hAnsi="Times New Roman" w:cs="Times New Roman"/>
          <w:sz w:val="28"/>
          <w:szCs w:val="28"/>
        </w:rPr>
        <w:t>Bluetooth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увімкнено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, телефон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підключено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1422FB" w:rsidRDefault="001422FB" w:rsidP="001422FB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Відкрити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меню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музики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1422FB" w:rsidRDefault="001422FB" w:rsidP="001422FB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Запустити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відтворення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Відтворення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керується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годинника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оновлення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ПЗ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підключено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до смартфона.</w:t>
      </w:r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1422FB" w:rsidRDefault="001422FB" w:rsidP="001422FB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Відкрити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меню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оновлень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1422FB" w:rsidRDefault="001422FB" w:rsidP="001422FB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>•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1422FB">
        <w:rPr>
          <w:rFonts w:ascii="Times New Roman" w:hAnsi="Times New Roman" w:cs="Times New Roman"/>
          <w:sz w:val="28"/>
          <w:szCs w:val="28"/>
          <w:lang w:val="ru-RU"/>
        </w:rPr>
        <w:t>ірити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наявність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оновлень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Результат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показує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доступні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оновлення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722415" w:rsidRPr="00F76049" w:rsidRDefault="001422FB">
      <w:pPr>
        <w:pStyle w:val="31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Перев</w:t>
      </w:r>
      <w:proofErr w:type="gramEnd"/>
      <w:r w:rsidRPr="00F76049">
        <w:rPr>
          <w:rFonts w:ascii="Times New Roman" w:hAnsi="Times New Roman" w:cs="Times New Roman"/>
          <w:sz w:val="28"/>
          <w:szCs w:val="28"/>
          <w:lang w:val="ru-RU"/>
        </w:rPr>
        <w:t>ірка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перезавантаження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годинника</w:t>
      </w:r>
      <w:proofErr w:type="spellEnd"/>
    </w:p>
    <w:p w:rsidR="00722415" w:rsidRPr="00F76049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Умова</w:t>
      </w:r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76049">
        <w:rPr>
          <w:rFonts w:ascii="Times New Roman" w:hAnsi="Times New Roman" w:cs="Times New Roman"/>
          <w:sz w:val="28"/>
          <w:szCs w:val="28"/>
          <w:lang w:val="ru-RU"/>
        </w:rPr>
        <w:t>увімкнений</w:t>
      </w:r>
      <w:proofErr w:type="spellEnd"/>
      <w:r w:rsidRPr="00F7604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>Кроки:</w:t>
      </w:r>
    </w:p>
    <w:p w:rsidR="00722415" w:rsidRPr="001422FB" w:rsidRDefault="001422FB" w:rsidP="001422FB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Утримати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кнопку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живлення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22415" w:rsidRPr="001422FB" w:rsidRDefault="001422FB" w:rsidP="001422FB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t>• Обрати «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Перезавантажити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:rsidR="001422FB" w:rsidRDefault="001422F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Годинник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422FB">
        <w:rPr>
          <w:rFonts w:ascii="Times New Roman" w:hAnsi="Times New Roman" w:cs="Times New Roman"/>
          <w:sz w:val="28"/>
          <w:szCs w:val="28"/>
          <w:lang w:val="ru-RU"/>
        </w:rPr>
        <w:t>перезавантажується</w:t>
      </w:r>
      <w:proofErr w:type="spellEnd"/>
      <w:r w:rsidRPr="001422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422FB" w:rsidRPr="001422FB" w:rsidRDefault="001422FB" w:rsidP="001422FB">
      <w:pPr>
        <w:pStyle w:val="1"/>
        <w:rPr>
          <w:rFonts w:ascii="Times New Roman" w:hAnsi="Times New Roman" w:cs="Times New Roman"/>
          <w:b w:val="0"/>
          <w:lang w:val="ru-RU"/>
        </w:rPr>
      </w:pPr>
      <w:proofErr w:type="spellStart"/>
      <w:r w:rsidRPr="001422FB">
        <w:rPr>
          <w:rStyle w:val="af6"/>
          <w:rFonts w:ascii="Times New Roman" w:hAnsi="Times New Roman" w:cs="Times New Roman"/>
          <w:bCs/>
          <w:lang w:val="ru-RU"/>
        </w:rPr>
        <w:t>Контрольні</w:t>
      </w:r>
      <w:proofErr w:type="spellEnd"/>
      <w:r w:rsidRPr="001422FB">
        <w:rPr>
          <w:rStyle w:val="af6"/>
          <w:rFonts w:ascii="Times New Roman" w:hAnsi="Times New Roman" w:cs="Times New Roman"/>
          <w:bCs/>
          <w:lang w:val="ru-RU"/>
        </w:rPr>
        <w:t xml:space="preserve"> </w:t>
      </w:r>
      <w:proofErr w:type="spellStart"/>
      <w:r w:rsidRPr="001422FB">
        <w:rPr>
          <w:rStyle w:val="af6"/>
          <w:rFonts w:ascii="Times New Roman" w:hAnsi="Times New Roman" w:cs="Times New Roman"/>
          <w:bCs/>
          <w:lang w:val="ru-RU"/>
        </w:rPr>
        <w:t>питання</w:t>
      </w:r>
      <w:proofErr w:type="spellEnd"/>
      <w:r w:rsidRPr="001422FB">
        <w:rPr>
          <w:rStyle w:val="af6"/>
          <w:rFonts w:ascii="Times New Roman" w:hAnsi="Times New Roman" w:cs="Times New Roman"/>
          <w:bCs/>
          <w:lang w:val="ru-RU"/>
        </w:rPr>
        <w:t xml:space="preserve"> та </w:t>
      </w:r>
      <w:proofErr w:type="spellStart"/>
      <w:r w:rsidRPr="001422FB">
        <w:rPr>
          <w:rStyle w:val="af6"/>
          <w:rFonts w:ascii="Times New Roman" w:hAnsi="Times New Roman" w:cs="Times New Roman"/>
          <w:bCs/>
          <w:lang w:val="ru-RU"/>
        </w:rPr>
        <w:t>відповіді</w:t>
      </w:r>
      <w:proofErr w:type="spellEnd"/>
    </w:p>
    <w:p w:rsidR="001422FB" w:rsidRPr="001422FB" w:rsidRDefault="001422FB" w:rsidP="001422FB">
      <w:pPr>
        <w:pStyle w:val="21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1.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Навіщо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потрібні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тест-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кейси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?</w:t>
      </w:r>
    </w:p>
    <w:p w:rsidR="001422FB" w:rsidRPr="001422FB" w:rsidRDefault="001422FB" w:rsidP="001422FB">
      <w:pPr>
        <w:pStyle w:val="aff8"/>
        <w:rPr>
          <w:sz w:val="28"/>
          <w:szCs w:val="28"/>
        </w:rPr>
      </w:pPr>
      <w:r w:rsidRPr="001422FB">
        <w:rPr>
          <w:sz w:val="28"/>
          <w:szCs w:val="28"/>
        </w:rPr>
        <w:t>Тест-</w:t>
      </w:r>
      <w:proofErr w:type="spellStart"/>
      <w:r w:rsidRPr="001422FB">
        <w:rPr>
          <w:sz w:val="28"/>
          <w:szCs w:val="28"/>
        </w:rPr>
        <w:t>кейси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потрібні</w:t>
      </w:r>
      <w:proofErr w:type="spellEnd"/>
      <w:r w:rsidRPr="001422FB">
        <w:rPr>
          <w:sz w:val="28"/>
          <w:szCs w:val="28"/>
        </w:rPr>
        <w:t xml:space="preserve"> для:</w:t>
      </w:r>
    </w:p>
    <w:p w:rsidR="001422FB" w:rsidRPr="001422FB" w:rsidRDefault="001422FB" w:rsidP="001422FB">
      <w:pPr>
        <w:pStyle w:val="aff8"/>
        <w:numPr>
          <w:ilvl w:val="0"/>
          <w:numId w:val="10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перевірки</w:t>
      </w:r>
      <w:proofErr w:type="spellEnd"/>
      <w:r w:rsidRPr="001422FB">
        <w:rPr>
          <w:sz w:val="28"/>
          <w:szCs w:val="28"/>
        </w:rPr>
        <w:t xml:space="preserve"> </w:t>
      </w:r>
      <w:proofErr w:type="gramStart"/>
      <w:r w:rsidRPr="001422FB">
        <w:rPr>
          <w:sz w:val="28"/>
          <w:szCs w:val="28"/>
        </w:rPr>
        <w:t>конкретного</w:t>
      </w:r>
      <w:proofErr w:type="gram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функціоналу</w:t>
      </w:r>
      <w:proofErr w:type="spellEnd"/>
      <w:r w:rsidRPr="001422FB">
        <w:rPr>
          <w:sz w:val="28"/>
          <w:szCs w:val="28"/>
        </w:rPr>
        <w:t xml:space="preserve"> продукту;</w:t>
      </w:r>
    </w:p>
    <w:p w:rsidR="001422FB" w:rsidRPr="001422FB" w:rsidRDefault="001422FB" w:rsidP="001422FB">
      <w:pPr>
        <w:pStyle w:val="aff8"/>
        <w:numPr>
          <w:ilvl w:val="0"/>
          <w:numId w:val="10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забезпечення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передбачуваності</w:t>
      </w:r>
      <w:proofErr w:type="spellEnd"/>
      <w:r w:rsidRPr="001422FB">
        <w:rPr>
          <w:sz w:val="28"/>
          <w:szCs w:val="28"/>
        </w:rPr>
        <w:t xml:space="preserve"> та </w:t>
      </w:r>
      <w:proofErr w:type="spellStart"/>
      <w:r w:rsidRPr="001422FB">
        <w:rPr>
          <w:sz w:val="28"/>
          <w:szCs w:val="28"/>
        </w:rPr>
        <w:t>повторюваності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тестування</w:t>
      </w:r>
      <w:proofErr w:type="spellEnd"/>
      <w:r w:rsidRPr="001422FB">
        <w:rPr>
          <w:sz w:val="28"/>
          <w:szCs w:val="28"/>
        </w:rPr>
        <w:t>;</w:t>
      </w:r>
    </w:p>
    <w:p w:rsidR="001422FB" w:rsidRPr="001422FB" w:rsidRDefault="001422FB" w:rsidP="001422FB">
      <w:pPr>
        <w:pStyle w:val="aff8"/>
        <w:numPr>
          <w:ilvl w:val="0"/>
          <w:numId w:val="10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зменшення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ймовірності</w:t>
      </w:r>
      <w:proofErr w:type="spellEnd"/>
      <w:r w:rsidRPr="001422FB">
        <w:rPr>
          <w:sz w:val="28"/>
          <w:szCs w:val="28"/>
        </w:rPr>
        <w:t xml:space="preserve"> пропуску </w:t>
      </w:r>
      <w:proofErr w:type="spellStart"/>
      <w:r w:rsidRPr="001422FB">
        <w:rPr>
          <w:sz w:val="28"/>
          <w:szCs w:val="28"/>
        </w:rPr>
        <w:t>помилок</w:t>
      </w:r>
      <w:proofErr w:type="spellEnd"/>
      <w:r w:rsidRPr="001422FB">
        <w:rPr>
          <w:sz w:val="28"/>
          <w:szCs w:val="28"/>
        </w:rPr>
        <w:t>;</w:t>
      </w:r>
    </w:p>
    <w:p w:rsidR="001422FB" w:rsidRPr="001422FB" w:rsidRDefault="001422FB" w:rsidP="001422FB">
      <w:pPr>
        <w:pStyle w:val="aff8"/>
        <w:numPr>
          <w:ilvl w:val="0"/>
          <w:numId w:val="10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документування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процесу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тестування</w:t>
      </w:r>
      <w:proofErr w:type="spellEnd"/>
      <w:r w:rsidRPr="001422FB">
        <w:rPr>
          <w:sz w:val="28"/>
          <w:szCs w:val="28"/>
        </w:rPr>
        <w:t xml:space="preserve"> (</w:t>
      </w:r>
      <w:proofErr w:type="spellStart"/>
      <w:r w:rsidRPr="001422FB">
        <w:rPr>
          <w:sz w:val="28"/>
          <w:szCs w:val="28"/>
        </w:rPr>
        <w:t>що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тестувалось</w:t>
      </w:r>
      <w:proofErr w:type="spellEnd"/>
      <w:r w:rsidRPr="001422FB">
        <w:rPr>
          <w:sz w:val="28"/>
          <w:szCs w:val="28"/>
        </w:rPr>
        <w:t xml:space="preserve">, як і з </w:t>
      </w:r>
      <w:proofErr w:type="spellStart"/>
      <w:r w:rsidRPr="001422FB">
        <w:rPr>
          <w:sz w:val="28"/>
          <w:szCs w:val="28"/>
        </w:rPr>
        <w:t>яким</w:t>
      </w:r>
      <w:proofErr w:type="spellEnd"/>
      <w:r w:rsidRPr="001422FB">
        <w:rPr>
          <w:sz w:val="28"/>
          <w:szCs w:val="28"/>
        </w:rPr>
        <w:t xml:space="preserve"> результатом);</w:t>
      </w:r>
    </w:p>
    <w:p w:rsidR="001422FB" w:rsidRPr="001422FB" w:rsidRDefault="001422FB" w:rsidP="001422FB">
      <w:pPr>
        <w:pStyle w:val="aff8"/>
        <w:numPr>
          <w:ilvl w:val="0"/>
          <w:numId w:val="10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можливості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виконання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тестів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іншими</w:t>
      </w:r>
      <w:proofErr w:type="spellEnd"/>
      <w:r w:rsidRPr="001422FB">
        <w:rPr>
          <w:sz w:val="28"/>
          <w:szCs w:val="28"/>
        </w:rPr>
        <w:t xml:space="preserve"> членами </w:t>
      </w:r>
      <w:proofErr w:type="spellStart"/>
      <w:r w:rsidRPr="001422FB">
        <w:rPr>
          <w:sz w:val="28"/>
          <w:szCs w:val="28"/>
        </w:rPr>
        <w:t>команди</w:t>
      </w:r>
      <w:proofErr w:type="spellEnd"/>
      <w:r w:rsidRPr="001422FB">
        <w:rPr>
          <w:sz w:val="28"/>
          <w:szCs w:val="28"/>
        </w:rPr>
        <w:t>;</w:t>
      </w:r>
    </w:p>
    <w:p w:rsidR="001422FB" w:rsidRPr="001422FB" w:rsidRDefault="001422FB" w:rsidP="001422FB">
      <w:pPr>
        <w:pStyle w:val="aff8"/>
        <w:numPr>
          <w:ilvl w:val="0"/>
          <w:numId w:val="10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забезпечення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якості</w:t>
      </w:r>
      <w:proofErr w:type="spellEnd"/>
      <w:r w:rsidRPr="001422FB">
        <w:rPr>
          <w:sz w:val="28"/>
          <w:szCs w:val="28"/>
        </w:rPr>
        <w:t xml:space="preserve"> продукту.</w:t>
      </w:r>
    </w:p>
    <w:p w:rsidR="001422FB" w:rsidRPr="001422FB" w:rsidRDefault="001422FB" w:rsidP="001422FB">
      <w:pPr>
        <w:pStyle w:val="21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2.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Основні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атрибути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22FB">
        <w:rPr>
          <w:rStyle w:val="af6"/>
          <w:rFonts w:ascii="Times New Roman" w:hAnsi="Times New Roman" w:cs="Times New Roman"/>
          <w:bCs/>
          <w:sz w:val="28"/>
          <w:szCs w:val="28"/>
        </w:rPr>
        <w:t>Test</w:t>
      </w:r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1422FB">
        <w:rPr>
          <w:rStyle w:val="af6"/>
          <w:rFonts w:ascii="Times New Roman" w:hAnsi="Times New Roman" w:cs="Times New Roman"/>
          <w:bCs/>
          <w:sz w:val="28"/>
          <w:szCs w:val="28"/>
        </w:rPr>
        <w:t>Case</w:t>
      </w:r>
    </w:p>
    <w:p w:rsidR="001422FB" w:rsidRPr="001422FB" w:rsidRDefault="001422FB" w:rsidP="001422FB">
      <w:pPr>
        <w:pStyle w:val="aff8"/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Класичний</w:t>
      </w:r>
      <w:proofErr w:type="spellEnd"/>
      <w:r w:rsidRPr="001422FB">
        <w:rPr>
          <w:sz w:val="28"/>
          <w:szCs w:val="28"/>
        </w:rPr>
        <w:t xml:space="preserve"> тест-кейс </w:t>
      </w:r>
      <w:proofErr w:type="spellStart"/>
      <w:proofErr w:type="gramStart"/>
      <w:r w:rsidRPr="001422FB">
        <w:rPr>
          <w:sz w:val="28"/>
          <w:szCs w:val="28"/>
        </w:rPr>
        <w:t>містить</w:t>
      </w:r>
      <w:proofErr w:type="spellEnd"/>
      <w:proofErr w:type="gram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такі</w:t>
      </w:r>
      <w:proofErr w:type="spellEnd"/>
      <w:r w:rsidRPr="001422FB">
        <w:rPr>
          <w:sz w:val="28"/>
          <w:szCs w:val="28"/>
        </w:rPr>
        <w:t xml:space="preserve"> поля:</w:t>
      </w:r>
    </w:p>
    <w:p w:rsidR="001422FB" w:rsidRPr="001422FB" w:rsidRDefault="001422FB" w:rsidP="001422FB">
      <w:pPr>
        <w:pStyle w:val="aff8"/>
        <w:numPr>
          <w:ilvl w:val="0"/>
          <w:numId w:val="11"/>
        </w:numPr>
        <w:rPr>
          <w:sz w:val="28"/>
          <w:szCs w:val="28"/>
        </w:rPr>
      </w:pPr>
      <w:r w:rsidRPr="001422FB">
        <w:rPr>
          <w:rStyle w:val="af6"/>
          <w:b w:val="0"/>
          <w:sz w:val="28"/>
          <w:szCs w:val="28"/>
        </w:rPr>
        <w:t>ID</w:t>
      </w:r>
      <w:r w:rsidRPr="001422FB">
        <w:rPr>
          <w:sz w:val="28"/>
          <w:szCs w:val="28"/>
        </w:rPr>
        <w:t xml:space="preserve"> — </w:t>
      </w:r>
      <w:proofErr w:type="spellStart"/>
      <w:r w:rsidRPr="001422FB">
        <w:rPr>
          <w:sz w:val="28"/>
          <w:szCs w:val="28"/>
        </w:rPr>
        <w:t>унікальний</w:t>
      </w:r>
      <w:proofErr w:type="spellEnd"/>
      <w:r w:rsidRPr="001422FB">
        <w:rPr>
          <w:sz w:val="28"/>
          <w:szCs w:val="28"/>
        </w:rPr>
        <w:t xml:space="preserve"> номер тесту</w:t>
      </w:r>
    </w:p>
    <w:p w:rsidR="001422FB" w:rsidRPr="001422FB" w:rsidRDefault="001422FB" w:rsidP="001422FB">
      <w:pPr>
        <w:pStyle w:val="aff8"/>
        <w:numPr>
          <w:ilvl w:val="0"/>
          <w:numId w:val="11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Назва</w:t>
      </w:r>
      <w:proofErr w:type="spellEnd"/>
      <w:r w:rsidRPr="001422FB">
        <w:rPr>
          <w:sz w:val="28"/>
          <w:szCs w:val="28"/>
        </w:rPr>
        <w:t xml:space="preserve"> — </w:t>
      </w:r>
      <w:proofErr w:type="gramStart"/>
      <w:r w:rsidRPr="001422FB">
        <w:rPr>
          <w:sz w:val="28"/>
          <w:szCs w:val="28"/>
        </w:rPr>
        <w:t>короткий</w:t>
      </w:r>
      <w:proofErr w:type="gramEnd"/>
      <w:r w:rsidRPr="001422FB">
        <w:rPr>
          <w:sz w:val="28"/>
          <w:szCs w:val="28"/>
        </w:rPr>
        <w:t xml:space="preserve"> і </w:t>
      </w:r>
      <w:proofErr w:type="spellStart"/>
      <w:r w:rsidRPr="001422FB">
        <w:rPr>
          <w:sz w:val="28"/>
          <w:szCs w:val="28"/>
        </w:rPr>
        <w:t>зрозумілий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опис</w:t>
      </w:r>
      <w:proofErr w:type="spellEnd"/>
      <w:r w:rsidRPr="001422FB">
        <w:rPr>
          <w:sz w:val="28"/>
          <w:szCs w:val="28"/>
        </w:rPr>
        <w:t xml:space="preserve"> того, </w:t>
      </w:r>
      <w:proofErr w:type="spellStart"/>
      <w:r w:rsidRPr="001422FB">
        <w:rPr>
          <w:sz w:val="28"/>
          <w:szCs w:val="28"/>
        </w:rPr>
        <w:t>що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тестується</w:t>
      </w:r>
      <w:proofErr w:type="spellEnd"/>
    </w:p>
    <w:p w:rsidR="001422FB" w:rsidRPr="001422FB" w:rsidRDefault="001422FB" w:rsidP="001422FB">
      <w:pPr>
        <w:pStyle w:val="aff8"/>
        <w:numPr>
          <w:ilvl w:val="0"/>
          <w:numId w:val="11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Передумови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(</w:t>
      </w:r>
      <w:proofErr w:type="spellStart"/>
      <w:r w:rsidRPr="001422FB">
        <w:rPr>
          <w:rStyle w:val="af6"/>
          <w:b w:val="0"/>
          <w:sz w:val="28"/>
          <w:szCs w:val="28"/>
        </w:rPr>
        <w:t>Pre-condition</w:t>
      </w:r>
      <w:proofErr w:type="spellEnd"/>
      <w:r w:rsidRPr="001422FB">
        <w:rPr>
          <w:rStyle w:val="af6"/>
          <w:b w:val="0"/>
          <w:sz w:val="28"/>
          <w:szCs w:val="28"/>
        </w:rPr>
        <w:t>)</w:t>
      </w:r>
      <w:r w:rsidRPr="001422FB">
        <w:rPr>
          <w:sz w:val="28"/>
          <w:szCs w:val="28"/>
        </w:rPr>
        <w:t xml:space="preserve"> — </w:t>
      </w:r>
      <w:proofErr w:type="spellStart"/>
      <w:r w:rsidRPr="001422FB">
        <w:rPr>
          <w:sz w:val="28"/>
          <w:szCs w:val="28"/>
        </w:rPr>
        <w:t>що</w:t>
      </w:r>
      <w:proofErr w:type="spellEnd"/>
      <w:r w:rsidRPr="001422FB">
        <w:rPr>
          <w:sz w:val="28"/>
          <w:szCs w:val="28"/>
        </w:rPr>
        <w:t xml:space="preserve"> повинно бути до </w:t>
      </w:r>
      <w:proofErr w:type="spellStart"/>
      <w:r w:rsidRPr="001422FB">
        <w:rPr>
          <w:sz w:val="28"/>
          <w:szCs w:val="28"/>
        </w:rPr>
        <w:t>виконання</w:t>
      </w:r>
      <w:proofErr w:type="spellEnd"/>
      <w:r w:rsidRPr="001422FB">
        <w:rPr>
          <w:sz w:val="28"/>
          <w:szCs w:val="28"/>
        </w:rPr>
        <w:t xml:space="preserve"> тесту</w:t>
      </w:r>
    </w:p>
    <w:p w:rsidR="001422FB" w:rsidRPr="001422FB" w:rsidRDefault="001422FB" w:rsidP="001422FB">
      <w:pPr>
        <w:pStyle w:val="aff8"/>
        <w:numPr>
          <w:ilvl w:val="0"/>
          <w:numId w:val="11"/>
        </w:numPr>
        <w:rPr>
          <w:sz w:val="28"/>
          <w:szCs w:val="28"/>
        </w:rPr>
      </w:pPr>
      <w:r w:rsidRPr="001422FB">
        <w:rPr>
          <w:rStyle w:val="af6"/>
          <w:b w:val="0"/>
          <w:sz w:val="28"/>
          <w:szCs w:val="28"/>
        </w:rPr>
        <w:t>Кроки (</w:t>
      </w:r>
      <w:proofErr w:type="spellStart"/>
      <w:r w:rsidRPr="001422FB">
        <w:rPr>
          <w:rStyle w:val="af6"/>
          <w:b w:val="0"/>
          <w:sz w:val="28"/>
          <w:szCs w:val="28"/>
        </w:rPr>
        <w:t>Steps</w:t>
      </w:r>
      <w:proofErr w:type="spellEnd"/>
      <w:r w:rsidRPr="001422FB">
        <w:rPr>
          <w:rStyle w:val="af6"/>
          <w:b w:val="0"/>
          <w:sz w:val="28"/>
          <w:szCs w:val="28"/>
        </w:rPr>
        <w:t>)</w:t>
      </w:r>
      <w:r w:rsidRPr="001422FB">
        <w:rPr>
          <w:sz w:val="28"/>
          <w:szCs w:val="28"/>
        </w:rPr>
        <w:t xml:space="preserve"> — </w:t>
      </w:r>
      <w:proofErr w:type="spellStart"/>
      <w:r w:rsidRPr="001422FB">
        <w:rPr>
          <w:sz w:val="28"/>
          <w:szCs w:val="28"/>
        </w:rPr>
        <w:t>чітка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proofErr w:type="gramStart"/>
      <w:r w:rsidRPr="001422FB">
        <w:rPr>
          <w:sz w:val="28"/>
          <w:szCs w:val="28"/>
        </w:rPr>
        <w:t>посл</w:t>
      </w:r>
      <w:proofErr w:type="gramEnd"/>
      <w:r w:rsidRPr="001422FB">
        <w:rPr>
          <w:sz w:val="28"/>
          <w:szCs w:val="28"/>
        </w:rPr>
        <w:t>ідовність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дій</w:t>
      </w:r>
      <w:proofErr w:type="spellEnd"/>
    </w:p>
    <w:p w:rsidR="001422FB" w:rsidRPr="001422FB" w:rsidRDefault="001422FB" w:rsidP="001422FB">
      <w:pPr>
        <w:pStyle w:val="aff8"/>
        <w:numPr>
          <w:ilvl w:val="0"/>
          <w:numId w:val="11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Очікуваний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результат (</w:t>
      </w:r>
      <w:proofErr w:type="spellStart"/>
      <w:r w:rsidRPr="001422FB">
        <w:rPr>
          <w:rStyle w:val="af6"/>
          <w:b w:val="0"/>
          <w:sz w:val="28"/>
          <w:szCs w:val="28"/>
        </w:rPr>
        <w:t>Expected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result</w:t>
      </w:r>
      <w:proofErr w:type="spellEnd"/>
      <w:r w:rsidRPr="001422FB">
        <w:rPr>
          <w:rStyle w:val="af6"/>
          <w:b w:val="0"/>
          <w:sz w:val="28"/>
          <w:szCs w:val="28"/>
        </w:rPr>
        <w:t>)</w:t>
      </w:r>
      <w:r w:rsidRPr="001422FB">
        <w:rPr>
          <w:sz w:val="28"/>
          <w:szCs w:val="28"/>
        </w:rPr>
        <w:t xml:space="preserve"> — </w:t>
      </w:r>
      <w:proofErr w:type="spellStart"/>
      <w:r w:rsidRPr="001422FB">
        <w:rPr>
          <w:sz w:val="28"/>
          <w:szCs w:val="28"/>
        </w:rPr>
        <w:t>що</w:t>
      </w:r>
      <w:proofErr w:type="spellEnd"/>
      <w:r w:rsidRPr="001422FB">
        <w:rPr>
          <w:sz w:val="28"/>
          <w:szCs w:val="28"/>
        </w:rPr>
        <w:t xml:space="preserve"> повинно </w:t>
      </w:r>
      <w:proofErr w:type="spellStart"/>
      <w:r w:rsidRPr="001422FB">
        <w:rPr>
          <w:sz w:val="28"/>
          <w:szCs w:val="28"/>
        </w:rPr>
        <w:t>статися</w:t>
      </w:r>
      <w:proofErr w:type="spellEnd"/>
    </w:p>
    <w:p w:rsidR="001422FB" w:rsidRPr="001422FB" w:rsidRDefault="001422FB" w:rsidP="001422FB">
      <w:pPr>
        <w:pStyle w:val="aff8"/>
        <w:numPr>
          <w:ilvl w:val="0"/>
          <w:numId w:val="11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Фактичний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результат (</w:t>
      </w:r>
      <w:proofErr w:type="spellStart"/>
      <w:r w:rsidRPr="001422FB">
        <w:rPr>
          <w:rStyle w:val="af6"/>
          <w:b w:val="0"/>
          <w:sz w:val="28"/>
          <w:szCs w:val="28"/>
        </w:rPr>
        <w:t>Actual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result</w:t>
      </w:r>
      <w:proofErr w:type="spellEnd"/>
      <w:r w:rsidRPr="001422FB">
        <w:rPr>
          <w:rStyle w:val="af6"/>
          <w:b w:val="0"/>
          <w:sz w:val="28"/>
          <w:szCs w:val="28"/>
        </w:rPr>
        <w:t>)</w:t>
      </w:r>
      <w:r w:rsidRPr="001422FB">
        <w:rPr>
          <w:sz w:val="28"/>
          <w:szCs w:val="28"/>
        </w:rPr>
        <w:t xml:space="preserve"> — </w:t>
      </w:r>
      <w:proofErr w:type="spellStart"/>
      <w:r w:rsidRPr="001422FB">
        <w:rPr>
          <w:sz w:val="28"/>
          <w:szCs w:val="28"/>
        </w:rPr>
        <w:t>заповнюється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proofErr w:type="gramStart"/>
      <w:r w:rsidRPr="001422FB">
        <w:rPr>
          <w:sz w:val="28"/>
          <w:szCs w:val="28"/>
        </w:rPr>
        <w:t>п</w:t>
      </w:r>
      <w:proofErr w:type="gramEnd"/>
      <w:r w:rsidRPr="001422FB">
        <w:rPr>
          <w:sz w:val="28"/>
          <w:szCs w:val="28"/>
        </w:rPr>
        <w:t>ісля</w:t>
      </w:r>
      <w:proofErr w:type="spellEnd"/>
      <w:r w:rsidRPr="001422FB">
        <w:rPr>
          <w:sz w:val="28"/>
          <w:szCs w:val="28"/>
        </w:rPr>
        <w:t xml:space="preserve"> тесту</w:t>
      </w:r>
    </w:p>
    <w:p w:rsidR="001422FB" w:rsidRPr="001422FB" w:rsidRDefault="001422FB" w:rsidP="001422FB">
      <w:pPr>
        <w:pStyle w:val="aff8"/>
        <w:numPr>
          <w:ilvl w:val="0"/>
          <w:numId w:val="11"/>
        </w:numPr>
        <w:rPr>
          <w:sz w:val="28"/>
          <w:szCs w:val="28"/>
        </w:rPr>
      </w:pPr>
      <w:r w:rsidRPr="001422FB">
        <w:rPr>
          <w:rStyle w:val="af6"/>
          <w:b w:val="0"/>
          <w:sz w:val="28"/>
          <w:szCs w:val="28"/>
        </w:rPr>
        <w:t>Статус</w:t>
      </w:r>
      <w:r w:rsidRPr="001422FB">
        <w:rPr>
          <w:sz w:val="28"/>
          <w:szCs w:val="28"/>
        </w:rPr>
        <w:t xml:space="preserve"> — </w:t>
      </w:r>
      <w:proofErr w:type="spellStart"/>
      <w:r w:rsidRPr="001422FB">
        <w:rPr>
          <w:sz w:val="28"/>
          <w:szCs w:val="28"/>
        </w:rPr>
        <w:t>Pass</w:t>
      </w:r>
      <w:proofErr w:type="spellEnd"/>
      <w:r w:rsidRPr="001422FB">
        <w:rPr>
          <w:sz w:val="28"/>
          <w:szCs w:val="28"/>
        </w:rPr>
        <w:t xml:space="preserve"> / </w:t>
      </w:r>
      <w:proofErr w:type="spellStart"/>
      <w:r w:rsidRPr="001422FB">
        <w:rPr>
          <w:sz w:val="28"/>
          <w:szCs w:val="28"/>
        </w:rPr>
        <w:t>Fail</w:t>
      </w:r>
      <w:proofErr w:type="spellEnd"/>
      <w:r w:rsidRPr="001422FB">
        <w:rPr>
          <w:sz w:val="28"/>
          <w:szCs w:val="28"/>
        </w:rPr>
        <w:t xml:space="preserve"> / </w:t>
      </w:r>
      <w:proofErr w:type="spellStart"/>
      <w:r w:rsidRPr="001422FB">
        <w:rPr>
          <w:sz w:val="28"/>
          <w:szCs w:val="28"/>
        </w:rPr>
        <w:t>Blocked</w:t>
      </w:r>
      <w:proofErr w:type="spellEnd"/>
    </w:p>
    <w:p w:rsidR="001422FB" w:rsidRPr="001422FB" w:rsidRDefault="001422FB" w:rsidP="001422FB">
      <w:pPr>
        <w:pStyle w:val="aff8"/>
        <w:numPr>
          <w:ilvl w:val="0"/>
          <w:numId w:val="11"/>
        </w:numPr>
        <w:rPr>
          <w:sz w:val="28"/>
          <w:szCs w:val="28"/>
        </w:rPr>
      </w:pPr>
      <w:proofErr w:type="spellStart"/>
      <w:proofErr w:type="gramStart"/>
      <w:r w:rsidRPr="001422FB">
        <w:rPr>
          <w:rStyle w:val="af6"/>
          <w:b w:val="0"/>
          <w:sz w:val="28"/>
          <w:szCs w:val="28"/>
        </w:rPr>
        <w:t>Пр</w:t>
      </w:r>
      <w:proofErr w:type="gramEnd"/>
      <w:r w:rsidRPr="001422FB">
        <w:rPr>
          <w:rStyle w:val="af6"/>
          <w:b w:val="0"/>
          <w:sz w:val="28"/>
          <w:szCs w:val="28"/>
        </w:rPr>
        <w:t>іоритет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(</w:t>
      </w:r>
      <w:proofErr w:type="spellStart"/>
      <w:r w:rsidRPr="001422FB">
        <w:rPr>
          <w:rStyle w:val="af6"/>
          <w:b w:val="0"/>
          <w:sz w:val="28"/>
          <w:szCs w:val="28"/>
        </w:rPr>
        <w:t>optional</w:t>
      </w:r>
      <w:proofErr w:type="spellEnd"/>
      <w:r w:rsidRPr="001422FB">
        <w:rPr>
          <w:rStyle w:val="af6"/>
          <w:b w:val="0"/>
          <w:sz w:val="28"/>
          <w:szCs w:val="28"/>
        </w:rPr>
        <w:t>)</w:t>
      </w:r>
    </w:p>
    <w:p w:rsidR="001422FB" w:rsidRPr="001422FB" w:rsidRDefault="001422FB" w:rsidP="001422FB">
      <w:pPr>
        <w:pStyle w:val="aff8"/>
        <w:numPr>
          <w:ilvl w:val="0"/>
          <w:numId w:val="11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lastRenderedPageBreak/>
        <w:t>Оточення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(</w:t>
      </w:r>
      <w:proofErr w:type="spellStart"/>
      <w:r w:rsidRPr="001422FB">
        <w:rPr>
          <w:rStyle w:val="af6"/>
          <w:b w:val="0"/>
          <w:sz w:val="28"/>
          <w:szCs w:val="28"/>
        </w:rPr>
        <w:t>environment</w:t>
      </w:r>
      <w:proofErr w:type="spellEnd"/>
      <w:r w:rsidRPr="001422FB">
        <w:rPr>
          <w:rStyle w:val="af6"/>
          <w:b w:val="0"/>
          <w:sz w:val="28"/>
          <w:szCs w:val="28"/>
        </w:rPr>
        <w:t>)</w:t>
      </w:r>
      <w:r w:rsidRPr="001422FB">
        <w:rPr>
          <w:sz w:val="28"/>
          <w:szCs w:val="28"/>
        </w:rPr>
        <w:t xml:space="preserve"> — </w:t>
      </w:r>
      <w:proofErr w:type="spellStart"/>
      <w:r w:rsidRPr="001422FB">
        <w:rPr>
          <w:sz w:val="28"/>
          <w:szCs w:val="28"/>
        </w:rPr>
        <w:t>версія</w:t>
      </w:r>
      <w:proofErr w:type="spellEnd"/>
      <w:r w:rsidRPr="001422FB">
        <w:rPr>
          <w:sz w:val="28"/>
          <w:szCs w:val="28"/>
        </w:rPr>
        <w:t xml:space="preserve"> ПЗ, </w:t>
      </w:r>
      <w:proofErr w:type="spellStart"/>
      <w:r w:rsidRPr="001422FB">
        <w:rPr>
          <w:sz w:val="28"/>
          <w:szCs w:val="28"/>
        </w:rPr>
        <w:t>обладнання</w:t>
      </w:r>
      <w:proofErr w:type="spellEnd"/>
      <w:r w:rsidRPr="001422FB">
        <w:rPr>
          <w:sz w:val="28"/>
          <w:szCs w:val="28"/>
        </w:rPr>
        <w:t xml:space="preserve">, ОС </w:t>
      </w:r>
      <w:proofErr w:type="spellStart"/>
      <w:r w:rsidRPr="001422FB">
        <w:rPr>
          <w:sz w:val="28"/>
          <w:szCs w:val="28"/>
        </w:rPr>
        <w:t>тощо</w:t>
      </w:r>
      <w:proofErr w:type="spellEnd"/>
    </w:p>
    <w:p w:rsidR="001422FB" w:rsidRPr="001422FB" w:rsidRDefault="001422FB" w:rsidP="001422FB">
      <w:pPr>
        <w:pStyle w:val="21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3.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Типи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тест-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кейсі</w:t>
      </w:r>
      <w:proofErr w:type="gram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в</w:t>
      </w:r>
      <w:proofErr w:type="spellEnd"/>
      <w:proofErr w:type="gramEnd"/>
    </w:p>
    <w:p w:rsidR="001422FB" w:rsidRPr="001422FB" w:rsidRDefault="001422FB" w:rsidP="001422FB">
      <w:pPr>
        <w:pStyle w:val="aff8"/>
        <w:rPr>
          <w:sz w:val="28"/>
          <w:szCs w:val="28"/>
        </w:rPr>
      </w:pPr>
      <w:r w:rsidRPr="001422FB">
        <w:rPr>
          <w:sz w:val="28"/>
          <w:szCs w:val="28"/>
        </w:rPr>
        <w:t>Тест-</w:t>
      </w:r>
      <w:proofErr w:type="spellStart"/>
      <w:r w:rsidRPr="001422FB">
        <w:rPr>
          <w:sz w:val="28"/>
          <w:szCs w:val="28"/>
        </w:rPr>
        <w:t>кейси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поділяються</w:t>
      </w:r>
      <w:proofErr w:type="spellEnd"/>
      <w:r w:rsidRPr="001422FB">
        <w:rPr>
          <w:sz w:val="28"/>
          <w:szCs w:val="28"/>
        </w:rPr>
        <w:t xml:space="preserve"> на:</w:t>
      </w:r>
    </w:p>
    <w:p w:rsidR="001422FB" w:rsidRPr="001422FB" w:rsidRDefault="001422FB" w:rsidP="001422FB">
      <w:pPr>
        <w:pStyle w:val="31"/>
        <w:rPr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1422FB">
        <w:rPr>
          <w:rFonts w:ascii="Times New Roman" w:hAnsi="Times New Roman" w:cs="Times New Roman"/>
          <w:b w:val="0"/>
          <w:sz w:val="28"/>
          <w:szCs w:val="28"/>
        </w:rPr>
        <w:t>За</w:t>
      </w:r>
      <w:proofErr w:type="spellEnd"/>
      <w:r w:rsidRPr="001422FB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1422FB">
        <w:rPr>
          <w:rFonts w:ascii="Times New Roman" w:hAnsi="Times New Roman" w:cs="Times New Roman"/>
          <w:b w:val="0"/>
          <w:sz w:val="28"/>
          <w:szCs w:val="28"/>
        </w:rPr>
        <w:t>рівнями</w:t>
      </w:r>
      <w:proofErr w:type="spellEnd"/>
      <w:r w:rsidRPr="001422FB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1422FB">
        <w:rPr>
          <w:rFonts w:ascii="Times New Roman" w:hAnsi="Times New Roman" w:cs="Times New Roman"/>
          <w:b w:val="0"/>
          <w:sz w:val="28"/>
          <w:szCs w:val="28"/>
        </w:rPr>
        <w:t>тестування</w:t>
      </w:r>
      <w:proofErr w:type="spellEnd"/>
      <w:r w:rsidRPr="001422FB">
        <w:rPr>
          <w:rFonts w:ascii="Times New Roman" w:hAnsi="Times New Roman" w:cs="Times New Roman"/>
          <w:b w:val="0"/>
          <w:sz w:val="28"/>
          <w:szCs w:val="28"/>
        </w:rPr>
        <w:t>:</w:t>
      </w:r>
    </w:p>
    <w:p w:rsidR="001422FB" w:rsidRPr="001422FB" w:rsidRDefault="001422FB" w:rsidP="001422FB">
      <w:pPr>
        <w:pStyle w:val="aff8"/>
        <w:numPr>
          <w:ilvl w:val="0"/>
          <w:numId w:val="12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Unit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test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cases</w:t>
      </w:r>
      <w:proofErr w:type="spellEnd"/>
      <w:r w:rsidRPr="001422FB">
        <w:rPr>
          <w:sz w:val="28"/>
          <w:szCs w:val="28"/>
        </w:rPr>
        <w:t xml:space="preserve"> (</w:t>
      </w:r>
      <w:proofErr w:type="spellStart"/>
      <w:r w:rsidRPr="001422FB">
        <w:rPr>
          <w:sz w:val="28"/>
          <w:szCs w:val="28"/>
        </w:rPr>
        <w:t>модульні</w:t>
      </w:r>
      <w:proofErr w:type="spellEnd"/>
      <w:r w:rsidRPr="001422FB">
        <w:rPr>
          <w:sz w:val="28"/>
          <w:szCs w:val="28"/>
        </w:rPr>
        <w:t>)</w:t>
      </w:r>
    </w:p>
    <w:p w:rsidR="001422FB" w:rsidRPr="001422FB" w:rsidRDefault="001422FB" w:rsidP="001422FB">
      <w:pPr>
        <w:pStyle w:val="aff8"/>
        <w:numPr>
          <w:ilvl w:val="0"/>
          <w:numId w:val="12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Integration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test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cases</w:t>
      </w:r>
      <w:proofErr w:type="spellEnd"/>
      <w:r w:rsidRPr="001422FB">
        <w:rPr>
          <w:sz w:val="28"/>
          <w:szCs w:val="28"/>
        </w:rPr>
        <w:t xml:space="preserve"> (</w:t>
      </w:r>
      <w:proofErr w:type="spellStart"/>
      <w:r w:rsidRPr="001422FB">
        <w:rPr>
          <w:sz w:val="28"/>
          <w:szCs w:val="28"/>
        </w:rPr>
        <w:t>інтеграційні</w:t>
      </w:r>
      <w:proofErr w:type="spellEnd"/>
      <w:r w:rsidRPr="001422FB">
        <w:rPr>
          <w:sz w:val="28"/>
          <w:szCs w:val="28"/>
        </w:rPr>
        <w:t>)</w:t>
      </w:r>
    </w:p>
    <w:p w:rsidR="001422FB" w:rsidRPr="001422FB" w:rsidRDefault="001422FB" w:rsidP="001422FB">
      <w:pPr>
        <w:pStyle w:val="aff8"/>
        <w:numPr>
          <w:ilvl w:val="0"/>
          <w:numId w:val="12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System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test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cases</w:t>
      </w:r>
      <w:proofErr w:type="spellEnd"/>
      <w:r w:rsidRPr="001422FB">
        <w:rPr>
          <w:sz w:val="28"/>
          <w:szCs w:val="28"/>
        </w:rPr>
        <w:t xml:space="preserve"> (</w:t>
      </w:r>
      <w:proofErr w:type="spellStart"/>
      <w:r w:rsidRPr="001422FB">
        <w:rPr>
          <w:sz w:val="28"/>
          <w:szCs w:val="28"/>
        </w:rPr>
        <w:t>системні</w:t>
      </w:r>
      <w:proofErr w:type="spellEnd"/>
      <w:r w:rsidRPr="001422FB">
        <w:rPr>
          <w:sz w:val="28"/>
          <w:szCs w:val="28"/>
        </w:rPr>
        <w:t>)</w:t>
      </w:r>
    </w:p>
    <w:p w:rsidR="001422FB" w:rsidRPr="001422FB" w:rsidRDefault="001422FB" w:rsidP="001422FB">
      <w:pPr>
        <w:pStyle w:val="aff8"/>
        <w:numPr>
          <w:ilvl w:val="0"/>
          <w:numId w:val="12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Acceptance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test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cases</w:t>
      </w:r>
      <w:proofErr w:type="spellEnd"/>
      <w:r w:rsidRPr="001422FB">
        <w:rPr>
          <w:sz w:val="28"/>
          <w:szCs w:val="28"/>
        </w:rPr>
        <w:t xml:space="preserve"> (</w:t>
      </w:r>
      <w:proofErr w:type="spellStart"/>
      <w:r w:rsidRPr="001422FB">
        <w:rPr>
          <w:sz w:val="28"/>
          <w:szCs w:val="28"/>
        </w:rPr>
        <w:t>приймальні</w:t>
      </w:r>
      <w:proofErr w:type="spellEnd"/>
      <w:r w:rsidRPr="001422FB">
        <w:rPr>
          <w:sz w:val="28"/>
          <w:szCs w:val="28"/>
        </w:rPr>
        <w:t>)</w:t>
      </w:r>
    </w:p>
    <w:p w:rsidR="001422FB" w:rsidRPr="001422FB" w:rsidRDefault="001422FB" w:rsidP="001422FB">
      <w:pPr>
        <w:pStyle w:val="31"/>
        <w:rPr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1422FB">
        <w:rPr>
          <w:rFonts w:ascii="Times New Roman" w:hAnsi="Times New Roman" w:cs="Times New Roman"/>
          <w:b w:val="0"/>
          <w:sz w:val="28"/>
          <w:szCs w:val="28"/>
        </w:rPr>
        <w:t>За</w:t>
      </w:r>
      <w:proofErr w:type="spellEnd"/>
      <w:r w:rsidRPr="001422FB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1422FB">
        <w:rPr>
          <w:rFonts w:ascii="Times New Roman" w:hAnsi="Times New Roman" w:cs="Times New Roman"/>
          <w:b w:val="0"/>
          <w:sz w:val="28"/>
          <w:szCs w:val="28"/>
        </w:rPr>
        <w:t>напрямком</w:t>
      </w:r>
      <w:proofErr w:type="spellEnd"/>
      <w:r w:rsidRPr="001422FB">
        <w:rPr>
          <w:rFonts w:ascii="Times New Roman" w:hAnsi="Times New Roman" w:cs="Times New Roman"/>
          <w:b w:val="0"/>
          <w:sz w:val="28"/>
          <w:szCs w:val="28"/>
        </w:rPr>
        <w:t>:</w:t>
      </w:r>
    </w:p>
    <w:p w:rsidR="001422FB" w:rsidRPr="001422FB" w:rsidRDefault="001422FB" w:rsidP="001422FB">
      <w:pPr>
        <w:pStyle w:val="aff8"/>
        <w:numPr>
          <w:ilvl w:val="0"/>
          <w:numId w:val="13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Функціональні</w:t>
      </w:r>
      <w:proofErr w:type="spellEnd"/>
    </w:p>
    <w:p w:rsidR="001422FB" w:rsidRPr="001422FB" w:rsidRDefault="001422FB" w:rsidP="001422FB">
      <w:pPr>
        <w:pStyle w:val="aff8"/>
        <w:numPr>
          <w:ilvl w:val="0"/>
          <w:numId w:val="13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Нефункціональні</w:t>
      </w:r>
      <w:proofErr w:type="spellEnd"/>
      <w:r w:rsidRPr="001422FB">
        <w:rPr>
          <w:sz w:val="28"/>
          <w:szCs w:val="28"/>
        </w:rPr>
        <w:t xml:space="preserve"> (на </w:t>
      </w:r>
      <w:proofErr w:type="spellStart"/>
      <w:r w:rsidRPr="001422FB">
        <w:rPr>
          <w:sz w:val="28"/>
          <w:szCs w:val="28"/>
        </w:rPr>
        <w:t>продуктивність</w:t>
      </w:r>
      <w:proofErr w:type="spellEnd"/>
      <w:r w:rsidRPr="001422FB">
        <w:rPr>
          <w:sz w:val="28"/>
          <w:szCs w:val="28"/>
        </w:rPr>
        <w:t xml:space="preserve">, </w:t>
      </w:r>
      <w:proofErr w:type="spellStart"/>
      <w:r w:rsidRPr="001422FB">
        <w:rPr>
          <w:sz w:val="28"/>
          <w:szCs w:val="28"/>
        </w:rPr>
        <w:t>безпеку</w:t>
      </w:r>
      <w:proofErr w:type="spellEnd"/>
      <w:r w:rsidRPr="001422FB">
        <w:rPr>
          <w:sz w:val="28"/>
          <w:szCs w:val="28"/>
        </w:rPr>
        <w:t xml:space="preserve">, </w:t>
      </w:r>
      <w:proofErr w:type="spellStart"/>
      <w:r w:rsidRPr="001422FB">
        <w:rPr>
          <w:sz w:val="28"/>
          <w:szCs w:val="28"/>
        </w:rPr>
        <w:t>навантаження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тощо</w:t>
      </w:r>
      <w:proofErr w:type="spellEnd"/>
      <w:r w:rsidRPr="001422FB">
        <w:rPr>
          <w:sz w:val="28"/>
          <w:szCs w:val="28"/>
        </w:rPr>
        <w:t>)</w:t>
      </w:r>
    </w:p>
    <w:p w:rsidR="001422FB" w:rsidRPr="001422FB" w:rsidRDefault="001422FB" w:rsidP="001422FB">
      <w:pPr>
        <w:pStyle w:val="31"/>
        <w:rPr>
          <w:rFonts w:ascii="Times New Roman" w:hAnsi="Times New Roman" w:cs="Times New Roman"/>
          <w:b w:val="0"/>
          <w:sz w:val="28"/>
          <w:szCs w:val="28"/>
        </w:rPr>
      </w:pPr>
      <w:proofErr w:type="spellStart"/>
      <w:r w:rsidRPr="001422FB">
        <w:rPr>
          <w:rFonts w:ascii="Times New Roman" w:hAnsi="Times New Roman" w:cs="Times New Roman"/>
          <w:b w:val="0"/>
          <w:sz w:val="28"/>
          <w:szCs w:val="28"/>
        </w:rPr>
        <w:t>За</w:t>
      </w:r>
      <w:proofErr w:type="spellEnd"/>
      <w:r w:rsidRPr="001422FB">
        <w:rPr>
          <w:rFonts w:ascii="Times New Roman" w:hAnsi="Times New Roman" w:cs="Times New Roman"/>
          <w:b w:val="0"/>
          <w:sz w:val="28"/>
          <w:szCs w:val="28"/>
        </w:rPr>
        <w:t xml:space="preserve"> </w:t>
      </w:r>
      <w:proofErr w:type="spellStart"/>
      <w:r w:rsidRPr="001422FB">
        <w:rPr>
          <w:rFonts w:ascii="Times New Roman" w:hAnsi="Times New Roman" w:cs="Times New Roman"/>
          <w:b w:val="0"/>
          <w:sz w:val="28"/>
          <w:szCs w:val="28"/>
        </w:rPr>
        <w:t>результатом</w:t>
      </w:r>
      <w:proofErr w:type="spellEnd"/>
      <w:r w:rsidRPr="001422FB">
        <w:rPr>
          <w:rFonts w:ascii="Times New Roman" w:hAnsi="Times New Roman" w:cs="Times New Roman"/>
          <w:b w:val="0"/>
          <w:sz w:val="28"/>
          <w:szCs w:val="28"/>
        </w:rPr>
        <w:t>:</w:t>
      </w:r>
    </w:p>
    <w:p w:rsidR="001422FB" w:rsidRPr="001422FB" w:rsidRDefault="001422FB" w:rsidP="001422FB">
      <w:pPr>
        <w:pStyle w:val="aff8"/>
        <w:numPr>
          <w:ilvl w:val="0"/>
          <w:numId w:val="14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Позитивні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(</w:t>
      </w:r>
      <w:proofErr w:type="spellStart"/>
      <w:r w:rsidRPr="001422FB">
        <w:rPr>
          <w:rStyle w:val="af6"/>
          <w:b w:val="0"/>
          <w:sz w:val="28"/>
          <w:szCs w:val="28"/>
        </w:rPr>
        <w:t>positive</w:t>
      </w:r>
      <w:proofErr w:type="spellEnd"/>
      <w:r w:rsidRPr="001422FB">
        <w:rPr>
          <w:rStyle w:val="af6"/>
          <w:b w:val="0"/>
          <w:sz w:val="28"/>
          <w:szCs w:val="28"/>
        </w:rPr>
        <w:t>)</w:t>
      </w:r>
      <w:r w:rsidRPr="001422FB">
        <w:rPr>
          <w:sz w:val="28"/>
          <w:szCs w:val="28"/>
        </w:rPr>
        <w:t xml:space="preserve"> — </w:t>
      </w:r>
      <w:proofErr w:type="spellStart"/>
      <w:proofErr w:type="gramStart"/>
      <w:r w:rsidRPr="001422FB">
        <w:rPr>
          <w:sz w:val="28"/>
          <w:szCs w:val="28"/>
        </w:rPr>
        <w:t>перев</w:t>
      </w:r>
      <w:proofErr w:type="gramEnd"/>
      <w:r w:rsidRPr="001422FB">
        <w:rPr>
          <w:sz w:val="28"/>
          <w:szCs w:val="28"/>
        </w:rPr>
        <w:t>іряють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коректні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дії</w:t>
      </w:r>
      <w:proofErr w:type="spellEnd"/>
    </w:p>
    <w:p w:rsidR="001422FB" w:rsidRPr="001422FB" w:rsidRDefault="001422FB" w:rsidP="001422FB">
      <w:pPr>
        <w:pStyle w:val="aff8"/>
        <w:numPr>
          <w:ilvl w:val="0"/>
          <w:numId w:val="14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Негативні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(</w:t>
      </w:r>
      <w:proofErr w:type="spellStart"/>
      <w:r w:rsidRPr="001422FB">
        <w:rPr>
          <w:rStyle w:val="af6"/>
          <w:b w:val="0"/>
          <w:sz w:val="28"/>
          <w:szCs w:val="28"/>
        </w:rPr>
        <w:t>negative</w:t>
      </w:r>
      <w:proofErr w:type="spellEnd"/>
      <w:r w:rsidRPr="001422FB">
        <w:rPr>
          <w:rStyle w:val="af6"/>
          <w:b w:val="0"/>
          <w:sz w:val="28"/>
          <w:szCs w:val="28"/>
        </w:rPr>
        <w:t>)</w:t>
      </w:r>
      <w:r w:rsidRPr="001422FB">
        <w:rPr>
          <w:sz w:val="28"/>
          <w:szCs w:val="28"/>
        </w:rPr>
        <w:t xml:space="preserve"> — </w:t>
      </w:r>
      <w:proofErr w:type="spellStart"/>
      <w:proofErr w:type="gramStart"/>
      <w:r w:rsidRPr="001422FB">
        <w:rPr>
          <w:sz w:val="28"/>
          <w:szCs w:val="28"/>
        </w:rPr>
        <w:t>перев</w:t>
      </w:r>
      <w:proofErr w:type="gramEnd"/>
      <w:r w:rsidRPr="001422FB">
        <w:rPr>
          <w:sz w:val="28"/>
          <w:szCs w:val="28"/>
        </w:rPr>
        <w:t>іряють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некоректні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дії</w:t>
      </w:r>
      <w:proofErr w:type="spellEnd"/>
      <w:r w:rsidRPr="001422FB">
        <w:rPr>
          <w:sz w:val="28"/>
          <w:szCs w:val="28"/>
        </w:rPr>
        <w:t xml:space="preserve">, </w:t>
      </w:r>
      <w:proofErr w:type="spellStart"/>
      <w:r w:rsidRPr="001422FB">
        <w:rPr>
          <w:sz w:val="28"/>
          <w:szCs w:val="28"/>
        </w:rPr>
        <w:t>помилки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користувача</w:t>
      </w:r>
      <w:proofErr w:type="spellEnd"/>
    </w:p>
    <w:p w:rsidR="001422FB" w:rsidRPr="001422FB" w:rsidRDefault="001422FB" w:rsidP="001422FB">
      <w:pPr>
        <w:pStyle w:val="21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4.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Що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таке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негативний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тест-кейс?</w:t>
      </w:r>
    </w:p>
    <w:p w:rsidR="001422FB" w:rsidRPr="001422FB" w:rsidRDefault="001422FB" w:rsidP="001422FB">
      <w:pPr>
        <w:pStyle w:val="aff8"/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Негативний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тест-кейс</w:t>
      </w:r>
      <w:r w:rsidRPr="001422FB">
        <w:rPr>
          <w:sz w:val="28"/>
          <w:szCs w:val="28"/>
        </w:rPr>
        <w:t xml:space="preserve"> — </w:t>
      </w:r>
      <w:proofErr w:type="spellStart"/>
      <w:r w:rsidRPr="001422FB">
        <w:rPr>
          <w:sz w:val="28"/>
          <w:szCs w:val="28"/>
        </w:rPr>
        <w:t>це</w:t>
      </w:r>
      <w:proofErr w:type="spellEnd"/>
      <w:r w:rsidRPr="001422FB">
        <w:rPr>
          <w:sz w:val="28"/>
          <w:szCs w:val="28"/>
        </w:rPr>
        <w:t xml:space="preserve"> тест, </w:t>
      </w:r>
      <w:proofErr w:type="spellStart"/>
      <w:r w:rsidRPr="001422FB">
        <w:rPr>
          <w:sz w:val="28"/>
          <w:szCs w:val="28"/>
        </w:rPr>
        <w:t>який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навмисно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proofErr w:type="gramStart"/>
      <w:r w:rsidRPr="001422FB">
        <w:rPr>
          <w:sz w:val="28"/>
          <w:szCs w:val="28"/>
        </w:rPr>
        <w:t>перев</w:t>
      </w:r>
      <w:proofErr w:type="gramEnd"/>
      <w:r w:rsidRPr="001422FB">
        <w:rPr>
          <w:sz w:val="28"/>
          <w:szCs w:val="28"/>
        </w:rPr>
        <w:t>іряє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неправильні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або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некоректні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дії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користувача</w:t>
      </w:r>
      <w:proofErr w:type="spellEnd"/>
      <w:r w:rsidRPr="001422FB">
        <w:rPr>
          <w:sz w:val="28"/>
          <w:szCs w:val="28"/>
        </w:rPr>
        <w:t>.</w:t>
      </w:r>
    </w:p>
    <w:p w:rsidR="001422FB" w:rsidRPr="001422FB" w:rsidRDefault="001422FB" w:rsidP="001422FB">
      <w:pPr>
        <w:pStyle w:val="aff8"/>
        <w:rPr>
          <w:sz w:val="28"/>
          <w:szCs w:val="28"/>
        </w:rPr>
      </w:pPr>
      <w:r w:rsidRPr="001422FB">
        <w:rPr>
          <w:sz w:val="28"/>
          <w:szCs w:val="28"/>
        </w:rPr>
        <w:t>Мета:</w:t>
      </w:r>
    </w:p>
    <w:p w:rsidR="001422FB" w:rsidRPr="001422FB" w:rsidRDefault="001422FB" w:rsidP="001422FB">
      <w:pPr>
        <w:pStyle w:val="aff8"/>
        <w:numPr>
          <w:ilvl w:val="0"/>
          <w:numId w:val="15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впевнитися</w:t>
      </w:r>
      <w:proofErr w:type="spellEnd"/>
      <w:r w:rsidRPr="001422FB">
        <w:rPr>
          <w:sz w:val="28"/>
          <w:szCs w:val="28"/>
        </w:rPr>
        <w:t xml:space="preserve">, </w:t>
      </w:r>
      <w:proofErr w:type="spellStart"/>
      <w:r w:rsidRPr="001422FB">
        <w:rPr>
          <w:sz w:val="28"/>
          <w:szCs w:val="28"/>
        </w:rPr>
        <w:t>що</w:t>
      </w:r>
      <w:proofErr w:type="spellEnd"/>
      <w:r w:rsidRPr="001422FB">
        <w:rPr>
          <w:sz w:val="28"/>
          <w:szCs w:val="28"/>
        </w:rPr>
        <w:t xml:space="preserve"> система правильно поводиться у </w:t>
      </w:r>
      <w:proofErr w:type="spellStart"/>
      <w:r w:rsidRPr="001422FB">
        <w:rPr>
          <w:sz w:val="28"/>
          <w:szCs w:val="28"/>
        </w:rPr>
        <w:t>випадку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помилки</w:t>
      </w:r>
      <w:proofErr w:type="spellEnd"/>
      <w:r w:rsidRPr="001422FB">
        <w:rPr>
          <w:sz w:val="28"/>
          <w:szCs w:val="28"/>
        </w:rPr>
        <w:t>,</w:t>
      </w:r>
    </w:p>
    <w:p w:rsidR="001422FB" w:rsidRPr="001422FB" w:rsidRDefault="001422FB" w:rsidP="001422FB">
      <w:pPr>
        <w:pStyle w:val="aff8"/>
        <w:numPr>
          <w:ilvl w:val="0"/>
          <w:numId w:val="15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показує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коректне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повідомлення</w:t>
      </w:r>
      <w:proofErr w:type="spellEnd"/>
      <w:r w:rsidRPr="001422FB">
        <w:rPr>
          <w:sz w:val="28"/>
          <w:szCs w:val="28"/>
        </w:rPr>
        <w:t>,</w:t>
      </w:r>
    </w:p>
    <w:p w:rsidR="001422FB" w:rsidRPr="001422FB" w:rsidRDefault="001422FB" w:rsidP="001422FB">
      <w:pPr>
        <w:pStyle w:val="aff8"/>
        <w:numPr>
          <w:ilvl w:val="0"/>
          <w:numId w:val="15"/>
        </w:numPr>
        <w:rPr>
          <w:sz w:val="28"/>
          <w:szCs w:val="28"/>
        </w:rPr>
      </w:pPr>
      <w:r w:rsidRPr="001422FB">
        <w:rPr>
          <w:sz w:val="28"/>
          <w:szCs w:val="28"/>
        </w:rPr>
        <w:t xml:space="preserve">не </w:t>
      </w:r>
      <w:proofErr w:type="spellStart"/>
      <w:r w:rsidRPr="001422FB">
        <w:rPr>
          <w:sz w:val="28"/>
          <w:szCs w:val="28"/>
        </w:rPr>
        <w:t>ламається</w:t>
      </w:r>
      <w:proofErr w:type="spellEnd"/>
      <w:r w:rsidRPr="001422FB">
        <w:rPr>
          <w:sz w:val="28"/>
          <w:szCs w:val="28"/>
        </w:rPr>
        <w:t>.</w:t>
      </w:r>
    </w:p>
    <w:p w:rsidR="001422FB" w:rsidRPr="001422FB" w:rsidRDefault="001422FB" w:rsidP="001422FB">
      <w:pPr>
        <w:pStyle w:val="aff8"/>
        <w:ind w:left="720"/>
        <w:rPr>
          <w:sz w:val="28"/>
          <w:szCs w:val="28"/>
        </w:rPr>
      </w:pPr>
    </w:p>
    <w:p w:rsidR="001422FB" w:rsidRPr="001422FB" w:rsidRDefault="001422FB" w:rsidP="001422FB">
      <w:pPr>
        <w:pStyle w:val="21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lastRenderedPageBreak/>
        <w:t xml:space="preserve">5.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Що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повинен</w:t>
      </w:r>
      <w:proofErr w:type="gram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знати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тестувальник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?</w:t>
      </w:r>
    </w:p>
    <w:p w:rsidR="001422FB" w:rsidRPr="001422FB" w:rsidRDefault="001422FB" w:rsidP="001422FB">
      <w:pPr>
        <w:pStyle w:val="aff8"/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Тестувальник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має</w:t>
      </w:r>
      <w:proofErr w:type="spellEnd"/>
      <w:r w:rsidRPr="001422FB">
        <w:rPr>
          <w:sz w:val="28"/>
          <w:szCs w:val="28"/>
        </w:rPr>
        <w:t xml:space="preserve"> знати і </w:t>
      </w:r>
      <w:proofErr w:type="spellStart"/>
      <w:r w:rsidRPr="001422FB">
        <w:rPr>
          <w:sz w:val="28"/>
          <w:szCs w:val="28"/>
        </w:rPr>
        <w:t>вміти</w:t>
      </w:r>
      <w:proofErr w:type="spellEnd"/>
      <w:r w:rsidRPr="001422FB">
        <w:rPr>
          <w:sz w:val="28"/>
          <w:szCs w:val="28"/>
        </w:rPr>
        <w:t>:</w:t>
      </w:r>
    </w:p>
    <w:p w:rsidR="001422FB" w:rsidRPr="001422FB" w:rsidRDefault="001422FB" w:rsidP="001422FB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основи</w:t>
      </w:r>
      <w:proofErr w:type="spellEnd"/>
      <w:r w:rsidRPr="001422FB">
        <w:rPr>
          <w:sz w:val="28"/>
          <w:szCs w:val="28"/>
        </w:rPr>
        <w:t xml:space="preserve"> тест-дизайну та </w:t>
      </w:r>
      <w:proofErr w:type="spellStart"/>
      <w:proofErr w:type="gramStart"/>
      <w:r w:rsidRPr="001422FB">
        <w:rPr>
          <w:sz w:val="28"/>
          <w:szCs w:val="28"/>
        </w:rPr>
        <w:t>техн</w:t>
      </w:r>
      <w:proofErr w:type="gramEnd"/>
      <w:r w:rsidRPr="001422FB">
        <w:rPr>
          <w:sz w:val="28"/>
          <w:szCs w:val="28"/>
        </w:rPr>
        <w:t>іки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створення</w:t>
      </w:r>
      <w:proofErr w:type="spellEnd"/>
      <w:r w:rsidRPr="001422FB">
        <w:rPr>
          <w:sz w:val="28"/>
          <w:szCs w:val="28"/>
        </w:rPr>
        <w:t xml:space="preserve"> тест-</w:t>
      </w:r>
      <w:proofErr w:type="spellStart"/>
      <w:r w:rsidRPr="001422FB">
        <w:rPr>
          <w:sz w:val="28"/>
          <w:szCs w:val="28"/>
        </w:rPr>
        <w:t>кейсів</w:t>
      </w:r>
      <w:proofErr w:type="spellEnd"/>
      <w:r w:rsidRPr="001422FB">
        <w:rPr>
          <w:sz w:val="28"/>
          <w:szCs w:val="28"/>
        </w:rPr>
        <w:t>;</w:t>
      </w:r>
    </w:p>
    <w:p w:rsidR="001422FB" w:rsidRPr="001422FB" w:rsidRDefault="001422FB" w:rsidP="001422FB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принципи</w:t>
      </w:r>
      <w:proofErr w:type="spellEnd"/>
      <w:r w:rsidRPr="001422FB">
        <w:rPr>
          <w:sz w:val="28"/>
          <w:szCs w:val="28"/>
        </w:rPr>
        <w:t xml:space="preserve"> та </w:t>
      </w:r>
      <w:proofErr w:type="spellStart"/>
      <w:proofErr w:type="gramStart"/>
      <w:r w:rsidRPr="001422FB">
        <w:rPr>
          <w:sz w:val="28"/>
          <w:szCs w:val="28"/>
        </w:rPr>
        <w:t>р</w:t>
      </w:r>
      <w:proofErr w:type="gramEnd"/>
      <w:r w:rsidRPr="001422FB">
        <w:rPr>
          <w:sz w:val="28"/>
          <w:szCs w:val="28"/>
        </w:rPr>
        <w:t>івні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тестування</w:t>
      </w:r>
      <w:proofErr w:type="spellEnd"/>
      <w:r w:rsidRPr="001422FB">
        <w:rPr>
          <w:sz w:val="28"/>
          <w:szCs w:val="28"/>
        </w:rPr>
        <w:t>;</w:t>
      </w:r>
    </w:p>
    <w:p w:rsidR="001422FB" w:rsidRPr="001422FB" w:rsidRDefault="001422FB" w:rsidP="001422FB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вимоги</w:t>
      </w:r>
      <w:proofErr w:type="spellEnd"/>
      <w:r w:rsidRPr="001422FB">
        <w:rPr>
          <w:sz w:val="28"/>
          <w:szCs w:val="28"/>
        </w:rPr>
        <w:t xml:space="preserve"> до продукту та </w:t>
      </w:r>
      <w:proofErr w:type="spellStart"/>
      <w:r w:rsidRPr="001422FB">
        <w:rPr>
          <w:sz w:val="28"/>
          <w:szCs w:val="28"/>
        </w:rPr>
        <w:t>вмі</w:t>
      </w:r>
      <w:proofErr w:type="gramStart"/>
      <w:r w:rsidRPr="001422FB">
        <w:rPr>
          <w:sz w:val="28"/>
          <w:szCs w:val="28"/>
        </w:rPr>
        <w:t>ти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їх</w:t>
      </w:r>
      <w:proofErr w:type="spellEnd"/>
      <w:proofErr w:type="gram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аналізувати</w:t>
      </w:r>
      <w:proofErr w:type="spellEnd"/>
      <w:r w:rsidRPr="001422FB">
        <w:rPr>
          <w:sz w:val="28"/>
          <w:szCs w:val="28"/>
        </w:rPr>
        <w:t>;</w:t>
      </w:r>
    </w:p>
    <w:p w:rsidR="001422FB" w:rsidRPr="001422FB" w:rsidRDefault="001422FB" w:rsidP="001422FB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основи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роботи</w:t>
      </w:r>
      <w:proofErr w:type="spellEnd"/>
      <w:r w:rsidRPr="001422FB">
        <w:rPr>
          <w:sz w:val="28"/>
          <w:szCs w:val="28"/>
        </w:rPr>
        <w:t xml:space="preserve"> з </w:t>
      </w:r>
      <w:proofErr w:type="spellStart"/>
      <w:r w:rsidRPr="001422FB">
        <w:rPr>
          <w:sz w:val="28"/>
          <w:szCs w:val="28"/>
        </w:rPr>
        <w:t>документацією</w:t>
      </w:r>
      <w:proofErr w:type="spellEnd"/>
      <w:r w:rsidRPr="001422FB">
        <w:rPr>
          <w:sz w:val="28"/>
          <w:szCs w:val="28"/>
        </w:rPr>
        <w:t>;</w:t>
      </w:r>
    </w:p>
    <w:p w:rsidR="001422FB" w:rsidRPr="001422FB" w:rsidRDefault="001422FB" w:rsidP="001422FB">
      <w:pPr>
        <w:pStyle w:val="aff8"/>
        <w:numPr>
          <w:ilvl w:val="0"/>
          <w:numId w:val="16"/>
        </w:numPr>
        <w:rPr>
          <w:sz w:val="28"/>
          <w:szCs w:val="28"/>
        </w:rPr>
      </w:pPr>
      <w:r w:rsidRPr="001422FB">
        <w:rPr>
          <w:sz w:val="28"/>
          <w:szCs w:val="28"/>
        </w:rPr>
        <w:t>роботу з баг-</w:t>
      </w:r>
      <w:proofErr w:type="spellStart"/>
      <w:r w:rsidRPr="001422FB">
        <w:rPr>
          <w:sz w:val="28"/>
          <w:szCs w:val="28"/>
        </w:rPr>
        <w:t>трекерами</w:t>
      </w:r>
      <w:proofErr w:type="spellEnd"/>
      <w:r w:rsidRPr="001422FB">
        <w:rPr>
          <w:sz w:val="28"/>
          <w:szCs w:val="28"/>
        </w:rPr>
        <w:t xml:space="preserve"> (</w:t>
      </w:r>
      <w:proofErr w:type="spellStart"/>
      <w:r w:rsidRPr="001422FB">
        <w:rPr>
          <w:sz w:val="28"/>
          <w:szCs w:val="28"/>
        </w:rPr>
        <w:t>Jira</w:t>
      </w:r>
      <w:proofErr w:type="spellEnd"/>
      <w:r w:rsidRPr="001422FB">
        <w:rPr>
          <w:sz w:val="28"/>
          <w:szCs w:val="28"/>
        </w:rPr>
        <w:t xml:space="preserve">, </w:t>
      </w:r>
      <w:proofErr w:type="spellStart"/>
      <w:r w:rsidRPr="001422FB">
        <w:rPr>
          <w:sz w:val="28"/>
          <w:szCs w:val="28"/>
        </w:rPr>
        <w:t>YouTrack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тощо</w:t>
      </w:r>
      <w:proofErr w:type="spellEnd"/>
      <w:r w:rsidRPr="001422FB">
        <w:rPr>
          <w:sz w:val="28"/>
          <w:szCs w:val="28"/>
        </w:rPr>
        <w:t>);</w:t>
      </w:r>
    </w:p>
    <w:p w:rsidR="001422FB" w:rsidRPr="001422FB" w:rsidRDefault="001422FB" w:rsidP="001422FB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розуміння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процесу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розробки</w:t>
      </w:r>
      <w:proofErr w:type="spellEnd"/>
      <w:r w:rsidRPr="001422FB">
        <w:rPr>
          <w:sz w:val="28"/>
          <w:szCs w:val="28"/>
        </w:rPr>
        <w:t xml:space="preserve"> ПЗ (SDLC, STLC);</w:t>
      </w:r>
    </w:p>
    <w:p w:rsidR="001422FB" w:rsidRPr="001422FB" w:rsidRDefault="001422FB" w:rsidP="001422FB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базові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знання</w:t>
      </w:r>
      <w:proofErr w:type="spellEnd"/>
      <w:r w:rsidRPr="001422FB">
        <w:rPr>
          <w:sz w:val="28"/>
          <w:szCs w:val="28"/>
        </w:rPr>
        <w:t xml:space="preserve"> SQL, API, </w:t>
      </w:r>
      <w:proofErr w:type="spellStart"/>
      <w:r w:rsidRPr="001422FB">
        <w:rPr>
          <w:sz w:val="28"/>
          <w:szCs w:val="28"/>
        </w:rPr>
        <w:t>клієнт-серверної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proofErr w:type="gramStart"/>
      <w:r w:rsidRPr="001422FB">
        <w:rPr>
          <w:sz w:val="28"/>
          <w:szCs w:val="28"/>
        </w:rPr>
        <w:t>арх</w:t>
      </w:r>
      <w:proofErr w:type="gramEnd"/>
      <w:r w:rsidRPr="001422FB">
        <w:rPr>
          <w:sz w:val="28"/>
          <w:szCs w:val="28"/>
        </w:rPr>
        <w:t>ітектури</w:t>
      </w:r>
      <w:proofErr w:type="spellEnd"/>
      <w:r w:rsidRPr="001422FB">
        <w:rPr>
          <w:sz w:val="28"/>
          <w:szCs w:val="28"/>
        </w:rPr>
        <w:t>;</w:t>
      </w:r>
    </w:p>
    <w:p w:rsidR="001422FB" w:rsidRPr="001422FB" w:rsidRDefault="001422FB" w:rsidP="001422FB">
      <w:pPr>
        <w:pStyle w:val="aff8"/>
        <w:numPr>
          <w:ilvl w:val="0"/>
          <w:numId w:val="16"/>
        </w:numPr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навички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логічного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мислення</w:t>
      </w:r>
      <w:proofErr w:type="spellEnd"/>
      <w:r w:rsidRPr="001422FB">
        <w:rPr>
          <w:sz w:val="28"/>
          <w:szCs w:val="28"/>
        </w:rPr>
        <w:t xml:space="preserve">, </w:t>
      </w:r>
      <w:proofErr w:type="spellStart"/>
      <w:r w:rsidRPr="001422FB">
        <w:rPr>
          <w:sz w:val="28"/>
          <w:szCs w:val="28"/>
        </w:rPr>
        <w:t>аналітики</w:t>
      </w:r>
      <w:proofErr w:type="spellEnd"/>
      <w:r w:rsidRPr="001422FB">
        <w:rPr>
          <w:sz w:val="28"/>
          <w:szCs w:val="28"/>
        </w:rPr>
        <w:t xml:space="preserve">, </w:t>
      </w:r>
      <w:proofErr w:type="spellStart"/>
      <w:r w:rsidRPr="001422FB">
        <w:rPr>
          <w:sz w:val="28"/>
          <w:szCs w:val="28"/>
        </w:rPr>
        <w:t>уважність</w:t>
      </w:r>
      <w:proofErr w:type="spellEnd"/>
      <w:r w:rsidRPr="001422FB">
        <w:rPr>
          <w:sz w:val="28"/>
          <w:szCs w:val="28"/>
        </w:rPr>
        <w:t>.</w:t>
      </w:r>
    </w:p>
    <w:p w:rsidR="001422FB" w:rsidRPr="001422FB" w:rsidRDefault="001422FB" w:rsidP="001422FB">
      <w:pPr>
        <w:rPr>
          <w:rFonts w:ascii="Times New Roman" w:hAnsi="Times New Roman" w:cs="Times New Roman"/>
          <w:sz w:val="28"/>
          <w:szCs w:val="28"/>
        </w:rPr>
      </w:pPr>
    </w:p>
    <w:p w:rsidR="001422FB" w:rsidRPr="001422FB" w:rsidRDefault="001422FB" w:rsidP="001422FB">
      <w:pPr>
        <w:pStyle w:val="21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6.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Скільки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основних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принципів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тестування</w:t>
      </w:r>
      <w:proofErr w:type="spellEnd"/>
      <w:r w:rsidRPr="001422FB">
        <w:rPr>
          <w:rStyle w:val="af6"/>
          <w:rFonts w:ascii="Times New Roman" w:hAnsi="Times New Roman" w:cs="Times New Roman"/>
          <w:bCs/>
          <w:sz w:val="28"/>
          <w:szCs w:val="28"/>
          <w:lang w:val="ru-RU"/>
        </w:rPr>
        <w:t>?</w:t>
      </w:r>
    </w:p>
    <w:p w:rsidR="001422FB" w:rsidRPr="001422FB" w:rsidRDefault="001422FB" w:rsidP="001422FB">
      <w:pPr>
        <w:pStyle w:val="aff8"/>
        <w:rPr>
          <w:sz w:val="28"/>
          <w:szCs w:val="28"/>
        </w:rPr>
      </w:pPr>
      <w:proofErr w:type="spellStart"/>
      <w:r w:rsidRPr="001422FB">
        <w:rPr>
          <w:sz w:val="28"/>
          <w:szCs w:val="28"/>
        </w:rPr>
        <w:t>Відповідно</w:t>
      </w:r>
      <w:proofErr w:type="spellEnd"/>
      <w:r w:rsidRPr="001422FB">
        <w:rPr>
          <w:sz w:val="28"/>
          <w:szCs w:val="28"/>
        </w:rPr>
        <w:t xml:space="preserve"> до </w:t>
      </w:r>
      <w:proofErr w:type="spellStart"/>
      <w:proofErr w:type="gramStart"/>
      <w:r w:rsidRPr="001422FB">
        <w:rPr>
          <w:sz w:val="28"/>
          <w:szCs w:val="28"/>
        </w:rPr>
        <w:t>м</w:t>
      </w:r>
      <w:proofErr w:type="gramEnd"/>
      <w:r w:rsidRPr="001422FB">
        <w:rPr>
          <w:sz w:val="28"/>
          <w:szCs w:val="28"/>
        </w:rPr>
        <w:t>іжнародного</w:t>
      </w:r>
      <w:proofErr w:type="spellEnd"/>
      <w:r w:rsidRPr="001422FB">
        <w:rPr>
          <w:sz w:val="28"/>
          <w:szCs w:val="28"/>
        </w:rPr>
        <w:t xml:space="preserve"> стандарту ISTQB, </w:t>
      </w:r>
      <w:proofErr w:type="spellStart"/>
      <w:r w:rsidRPr="001422FB">
        <w:rPr>
          <w:sz w:val="28"/>
          <w:szCs w:val="28"/>
        </w:rPr>
        <w:t>існує</w:t>
      </w:r>
      <w:proofErr w:type="spellEnd"/>
      <w:r w:rsidRPr="001422FB">
        <w:rPr>
          <w:sz w:val="28"/>
          <w:szCs w:val="28"/>
        </w:rPr>
        <w:t xml:space="preserve"> </w:t>
      </w:r>
      <w:r w:rsidRPr="001422FB">
        <w:rPr>
          <w:rStyle w:val="af6"/>
          <w:b w:val="0"/>
          <w:sz w:val="28"/>
          <w:szCs w:val="28"/>
        </w:rPr>
        <w:t xml:space="preserve">7 </w:t>
      </w:r>
      <w:proofErr w:type="spellStart"/>
      <w:r w:rsidRPr="001422FB">
        <w:rPr>
          <w:rStyle w:val="af6"/>
          <w:b w:val="0"/>
          <w:sz w:val="28"/>
          <w:szCs w:val="28"/>
        </w:rPr>
        <w:t>основних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принципів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тестування</w:t>
      </w:r>
      <w:proofErr w:type="spellEnd"/>
      <w:r w:rsidRPr="001422FB">
        <w:rPr>
          <w:sz w:val="28"/>
          <w:szCs w:val="28"/>
        </w:rPr>
        <w:t>:</w:t>
      </w:r>
    </w:p>
    <w:p w:rsidR="001422FB" w:rsidRPr="001422FB" w:rsidRDefault="001422FB" w:rsidP="001422FB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Тестування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демонструє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наявність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дефектів</w:t>
      </w:r>
      <w:proofErr w:type="spellEnd"/>
      <w:r w:rsidRPr="001422FB">
        <w:rPr>
          <w:rStyle w:val="af6"/>
          <w:b w:val="0"/>
          <w:sz w:val="28"/>
          <w:szCs w:val="28"/>
        </w:rPr>
        <w:t xml:space="preserve">, але не доводить </w:t>
      </w:r>
      <w:proofErr w:type="spellStart"/>
      <w:r w:rsidRPr="001422FB">
        <w:rPr>
          <w:rStyle w:val="af6"/>
          <w:b w:val="0"/>
          <w:sz w:val="28"/>
          <w:szCs w:val="28"/>
        </w:rPr>
        <w:t>їх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відсутність</w:t>
      </w:r>
      <w:proofErr w:type="spellEnd"/>
      <w:r w:rsidRPr="001422FB">
        <w:rPr>
          <w:rStyle w:val="af6"/>
          <w:b w:val="0"/>
          <w:sz w:val="28"/>
          <w:szCs w:val="28"/>
        </w:rPr>
        <w:t>.</w:t>
      </w:r>
    </w:p>
    <w:p w:rsidR="001422FB" w:rsidRPr="001422FB" w:rsidRDefault="001422FB" w:rsidP="001422FB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Вичерпне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тестування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неможливе</w:t>
      </w:r>
      <w:proofErr w:type="spellEnd"/>
      <w:r w:rsidRPr="001422FB">
        <w:rPr>
          <w:rStyle w:val="af6"/>
          <w:b w:val="0"/>
          <w:sz w:val="28"/>
          <w:szCs w:val="28"/>
        </w:rPr>
        <w:t>.</w:t>
      </w:r>
    </w:p>
    <w:p w:rsidR="001422FB" w:rsidRPr="001422FB" w:rsidRDefault="001422FB" w:rsidP="001422FB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Раннє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тестування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економить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час і </w:t>
      </w:r>
      <w:proofErr w:type="spellStart"/>
      <w:r w:rsidRPr="001422FB">
        <w:rPr>
          <w:rStyle w:val="af6"/>
          <w:b w:val="0"/>
          <w:sz w:val="28"/>
          <w:szCs w:val="28"/>
        </w:rPr>
        <w:t>гроші</w:t>
      </w:r>
      <w:proofErr w:type="spellEnd"/>
      <w:r w:rsidRPr="001422FB">
        <w:rPr>
          <w:rStyle w:val="af6"/>
          <w:b w:val="0"/>
          <w:sz w:val="28"/>
          <w:szCs w:val="28"/>
        </w:rPr>
        <w:t>.</w:t>
      </w:r>
    </w:p>
    <w:p w:rsidR="001422FB" w:rsidRPr="001422FB" w:rsidRDefault="001422FB" w:rsidP="001422FB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Дефекти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групуються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(принцип Парето: 80% </w:t>
      </w:r>
      <w:proofErr w:type="spellStart"/>
      <w:r w:rsidRPr="001422FB">
        <w:rPr>
          <w:rStyle w:val="af6"/>
          <w:b w:val="0"/>
          <w:sz w:val="28"/>
          <w:szCs w:val="28"/>
        </w:rPr>
        <w:t>дефекті</w:t>
      </w:r>
      <w:proofErr w:type="gramStart"/>
      <w:r w:rsidRPr="001422FB">
        <w:rPr>
          <w:rStyle w:val="af6"/>
          <w:b w:val="0"/>
          <w:sz w:val="28"/>
          <w:szCs w:val="28"/>
        </w:rPr>
        <w:t>в</w:t>
      </w:r>
      <w:proofErr w:type="spellEnd"/>
      <w:proofErr w:type="gramEnd"/>
      <w:r w:rsidRPr="001422FB">
        <w:rPr>
          <w:rStyle w:val="af6"/>
          <w:b w:val="0"/>
          <w:sz w:val="28"/>
          <w:szCs w:val="28"/>
        </w:rPr>
        <w:t xml:space="preserve"> — у 20% </w:t>
      </w:r>
      <w:proofErr w:type="spellStart"/>
      <w:r w:rsidRPr="001422FB">
        <w:rPr>
          <w:rStyle w:val="af6"/>
          <w:b w:val="0"/>
          <w:sz w:val="28"/>
          <w:szCs w:val="28"/>
        </w:rPr>
        <w:t>модулів</w:t>
      </w:r>
      <w:proofErr w:type="spellEnd"/>
      <w:r w:rsidRPr="001422FB">
        <w:rPr>
          <w:rStyle w:val="af6"/>
          <w:b w:val="0"/>
          <w:sz w:val="28"/>
          <w:szCs w:val="28"/>
        </w:rPr>
        <w:t>).</w:t>
      </w:r>
    </w:p>
    <w:p w:rsidR="001422FB" w:rsidRPr="001422FB" w:rsidRDefault="001422FB" w:rsidP="001422FB">
      <w:pPr>
        <w:pStyle w:val="aff8"/>
        <w:numPr>
          <w:ilvl w:val="0"/>
          <w:numId w:val="17"/>
        </w:numPr>
        <w:rPr>
          <w:sz w:val="28"/>
          <w:szCs w:val="28"/>
        </w:rPr>
      </w:pPr>
      <w:r w:rsidRPr="001422FB">
        <w:rPr>
          <w:rStyle w:val="af6"/>
          <w:b w:val="0"/>
          <w:sz w:val="28"/>
          <w:szCs w:val="28"/>
        </w:rPr>
        <w:t xml:space="preserve">Парадокс пестициду — тести треба </w:t>
      </w:r>
      <w:proofErr w:type="spellStart"/>
      <w:r w:rsidRPr="001422FB">
        <w:rPr>
          <w:rStyle w:val="af6"/>
          <w:b w:val="0"/>
          <w:sz w:val="28"/>
          <w:szCs w:val="28"/>
        </w:rPr>
        <w:t>оновлювати</w:t>
      </w:r>
      <w:proofErr w:type="spellEnd"/>
      <w:r w:rsidRPr="001422FB">
        <w:rPr>
          <w:rStyle w:val="af6"/>
          <w:b w:val="0"/>
          <w:sz w:val="28"/>
          <w:szCs w:val="28"/>
        </w:rPr>
        <w:t>.</w:t>
      </w:r>
    </w:p>
    <w:p w:rsidR="001422FB" w:rsidRPr="001422FB" w:rsidRDefault="001422FB" w:rsidP="001422FB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Тестування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залежить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від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контексту.</w:t>
      </w:r>
    </w:p>
    <w:p w:rsidR="001422FB" w:rsidRPr="001422FB" w:rsidRDefault="001422FB" w:rsidP="001422FB">
      <w:pPr>
        <w:pStyle w:val="aff8"/>
        <w:numPr>
          <w:ilvl w:val="0"/>
          <w:numId w:val="17"/>
        </w:numPr>
        <w:rPr>
          <w:sz w:val="28"/>
          <w:szCs w:val="28"/>
        </w:rPr>
      </w:pPr>
      <w:proofErr w:type="spellStart"/>
      <w:r w:rsidRPr="001422FB">
        <w:rPr>
          <w:rStyle w:val="af6"/>
          <w:b w:val="0"/>
          <w:sz w:val="28"/>
          <w:szCs w:val="28"/>
        </w:rPr>
        <w:t>Помилка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</w:t>
      </w:r>
      <w:proofErr w:type="spellStart"/>
      <w:r w:rsidRPr="001422FB">
        <w:rPr>
          <w:rStyle w:val="af6"/>
          <w:b w:val="0"/>
          <w:sz w:val="28"/>
          <w:szCs w:val="28"/>
        </w:rPr>
        <w:t>відсутності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— </w:t>
      </w:r>
      <w:proofErr w:type="spellStart"/>
      <w:r w:rsidRPr="001422FB">
        <w:rPr>
          <w:rStyle w:val="af6"/>
          <w:b w:val="0"/>
          <w:sz w:val="28"/>
          <w:szCs w:val="28"/>
        </w:rPr>
        <w:t>тестування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того, </w:t>
      </w:r>
      <w:proofErr w:type="spellStart"/>
      <w:r w:rsidRPr="001422FB">
        <w:rPr>
          <w:rStyle w:val="af6"/>
          <w:b w:val="0"/>
          <w:sz w:val="28"/>
          <w:szCs w:val="28"/>
        </w:rPr>
        <w:t>що</w:t>
      </w:r>
      <w:proofErr w:type="spellEnd"/>
      <w:r w:rsidRPr="001422FB">
        <w:rPr>
          <w:rStyle w:val="af6"/>
          <w:b w:val="0"/>
          <w:sz w:val="28"/>
          <w:szCs w:val="28"/>
        </w:rPr>
        <w:t xml:space="preserve"> не </w:t>
      </w:r>
      <w:proofErr w:type="spellStart"/>
      <w:r w:rsidRPr="001422FB">
        <w:rPr>
          <w:rStyle w:val="af6"/>
          <w:b w:val="0"/>
          <w:sz w:val="28"/>
          <w:szCs w:val="28"/>
        </w:rPr>
        <w:t>потрібно</w:t>
      </w:r>
      <w:proofErr w:type="spellEnd"/>
      <w:r w:rsidRPr="001422FB">
        <w:rPr>
          <w:rStyle w:val="af6"/>
          <w:b w:val="0"/>
          <w:sz w:val="28"/>
          <w:szCs w:val="28"/>
        </w:rPr>
        <w:t>.</w:t>
      </w:r>
    </w:p>
    <w:p w:rsidR="001422FB" w:rsidRPr="001422FB" w:rsidRDefault="001422FB" w:rsidP="001422FB">
      <w:pPr>
        <w:pStyle w:val="21"/>
        <w:rPr>
          <w:rFonts w:ascii="Times New Roman" w:hAnsi="Times New Roman" w:cs="Times New Roman"/>
          <w:sz w:val="28"/>
          <w:szCs w:val="28"/>
          <w:lang w:val="ru-RU"/>
        </w:rPr>
      </w:pPr>
      <w:r w:rsidRPr="001422FB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1422FB">
        <w:rPr>
          <w:rStyle w:val="af6"/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</w:p>
    <w:p w:rsidR="00722415" w:rsidRPr="001422FB" w:rsidRDefault="001422FB" w:rsidP="001422FB">
      <w:pPr>
        <w:pStyle w:val="aff8"/>
        <w:rPr>
          <w:sz w:val="28"/>
          <w:szCs w:val="28"/>
        </w:rPr>
      </w:pPr>
      <w:r w:rsidRPr="001422FB">
        <w:rPr>
          <w:sz w:val="28"/>
          <w:szCs w:val="28"/>
        </w:rPr>
        <w:t xml:space="preserve">У </w:t>
      </w:r>
      <w:proofErr w:type="spellStart"/>
      <w:r w:rsidRPr="001422FB">
        <w:rPr>
          <w:sz w:val="28"/>
          <w:szCs w:val="28"/>
        </w:rPr>
        <w:t>ході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виконання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практичної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роботи</w:t>
      </w:r>
      <w:proofErr w:type="spellEnd"/>
      <w:r w:rsidRPr="001422FB">
        <w:rPr>
          <w:sz w:val="28"/>
          <w:szCs w:val="28"/>
        </w:rPr>
        <w:t xml:space="preserve"> №3 я </w:t>
      </w:r>
      <w:proofErr w:type="spellStart"/>
      <w:r w:rsidRPr="001422FB">
        <w:rPr>
          <w:sz w:val="28"/>
          <w:szCs w:val="28"/>
        </w:rPr>
        <w:t>навчився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складати</w:t>
      </w:r>
      <w:proofErr w:type="spellEnd"/>
      <w:r w:rsidRPr="001422FB">
        <w:rPr>
          <w:sz w:val="28"/>
          <w:szCs w:val="28"/>
        </w:rPr>
        <w:t xml:space="preserve"> тест-</w:t>
      </w:r>
      <w:proofErr w:type="spellStart"/>
      <w:r w:rsidRPr="001422FB">
        <w:rPr>
          <w:sz w:val="28"/>
          <w:szCs w:val="28"/>
        </w:rPr>
        <w:t>кейси</w:t>
      </w:r>
      <w:proofErr w:type="spellEnd"/>
      <w:r w:rsidRPr="001422FB">
        <w:rPr>
          <w:sz w:val="28"/>
          <w:szCs w:val="28"/>
        </w:rPr>
        <w:t xml:space="preserve"> та </w:t>
      </w:r>
      <w:proofErr w:type="spellStart"/>
      <w:r w:rsidRPr="001422FB">
        <w:rPr>
          <w:sz w:val="28"/>
          <w:szCs w:val="28"/>
        </w:rPr>
        <w:t>застосовувати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базові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proofErr w:type="gramStart"/>
      <w:r w:rsidRPr="001422FB">
        <w:rPr>
          <w:sz w:val="28"/>
          <w:szCs w:val="28"/>
        </w:rPr>
        <w:t>техн</w:t>
      </w:r>
      <w:proofErr w:type="gramEnd"/>
      <w:r w:rsidRPr="001422FB">
        <w:rPr>
          <w:sz w:val="28"/>
          <w:szCs w:val="28"/>
        </w:rPr>
        <w:t>іки</w:t>
      </w:r>
      <w:proofErr w:type="spellEnd"/>
      <w:r w:rsidRPr="001422FB">
        <w:rPr>
          <w:sz w:val="28"/>
          <w:szCs w:val="28"/>
        </w:rPr>
        <w:t xml:space="preserve"> тест-дизайну. </w:t>
      </w:r>
      <w:proofErr w:type="spellStart"/>
      <w:proofErr w:type="gramStart"/>
      <w:r w:rsidRPr="001422FB">
        <w:rPr>
          <w:sz w:val="28"/>
          <w:szCs w:val="28"/>
        </w:rPr>
        <w:t>Створен</w:t>
      </w:r>
      <w:proofErr w:type="gramEnd"/>
      <w:r w:rsidRPr="001422FB">
        <w:rPr>
          <w:sz w:val="28"/>
          <w:szCs w:val="28"/>
        </w:rPr>
        <w:t>і</w:t>
      </w:r>
      <w:proofErr w:type="spellEnd"/>
      <w:r w:rsidRPr="001422FB">
        <w:rPr>
          <w:sz w:val="28"/>
          <w:szCs w:val="28"/>
        </w:rPr>
        <w:t xml:space="preserve"> тест-</w:t>
      </w:r>
      <w:proofErr w:type="spellStart"/>
      <w:r w:rsidRPr="001422FB">
        <w:rPr>
          <w:sz w:val="28"/>
          <w:szCs w:val="28"/>
        </w:rPr>
        <w:t>кейси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дозволяють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оцінити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ключові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функції</w:t>
      </w:r>
      <w:proofErr w:type="spellEnd"/>
      <w:r w:rsidRPr="001422FB">
        <w:rPr>
          <w:sz w:val="28"/>
          <w:szCs w:val="28"/>
        </w:rPr>
        <w:t xml:space="preserve"> смарт-</w:t>
      </w:r>
      <w:proofErr w:type="spellStart"/>
      <w:r w:rsidRPr="001422FB">
        <w:rPr>
          <w:sz w:val="28"/>
          <w:szCs w:val="28"/>
        </w:rPr>
        <w:t>годинника</w:t>
      </w:r>
      <w:proofErr w:type="spellEnd"/>
      <w:r w:rsidRPr="001422FB">
        <w:rPr>
          <w:sz w:val="28"/>
          <w:szCs w:val="28"/>
        </w:rPr>
        <w:t xml:space="preserve"> та </w:t>
      </w:r>
      <w:proofErr w:type="spellStart"/>
      <w:r w:rsidRPr="001422FB">
        <w:rPr>
          <w:sz w:val="28"/>
          <w:szCs w:val="28"/>
        </w:rPr>
        <w:t>демонструють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важливість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чіткої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структури</w:t>
      </w:r>
      <w:proofErr w:type="spellEnd"/>
      <w:r w:rsidRPr="001422FB">
        <w:rPr>
          <w:sz w:val="28"/>
          <w:szCs w:val="28"/>
        </w:rPr>
        <w:t xml:space="preserve"> та правильного </w:t>
      </w:r>
      <w:proofErr w:type="spellStart"/>
      <w:r w:rsidRPr="001422FB">
        <w:rPr>
          <w:sz w:val="28"/>
          <w:szCs w:val="28"/>
        </w:rPr>
        <w:t>формулювання</w:t>
      </w:r>
      <w:proofErr w:type="spellEnd"/>
      <w:r w:rsidRPr="001422FB">
        <w:rPr>
          <w:sz w:val="28"/>
          <w:szCs w:val="28"/>
        </w:rPr>
        <w:t xml:space="preserve"> умов і </w:t>
      </w:r>
      <w:proofErr w:type="spellStart"/>
      <w:r w:rsidRPr="001422FB">
        <w:rPr>
          <w:sz w:val="28"/>
          <w:szCs w:val="28"/>
        </w:rPr>
        <w:t>кроків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тестування</w:t>
      </w:r>
      <w:proofErr w:type="spellEnd"/>
      <w:r w:rsidRPr="001422FB">
        <w:rPr>
          <w:sz w:val="28"/>
          <w:szCs w:val="28"/>
        </w:rPr>
        <w:t xml:space="preserve">. Практична робота </w:t>
      </w:r>
      <w:proofErr w:type="spellStart"/>
      <w:r w:rsidRPr="001422FB">
        <w:rPr>
          <w:sz w:val="28"/>
          <w:szCs w:val="28"/>
        </w:rPr>
        <w:t>допомогла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закріпити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навички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аналізу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функціоналу</w:t>
      </w:r>
      <w:proofErr w:type="spellEnd"/>
      <w:r w:rsidRPr="001422FB">
        <w:rPr>
          <w:sz w:val="28"/>
          <w:szCs w:val="28"/>
        </w:rPr>
        <w:t xml:space="preserve"> та </w:t>
      </w:r>
      <w:proofErr w:type="spellStart"/>
      <w:r w:rsidRPr="001422FB">
        <w:rPr>
          <w:sz w:val="28"/>
          <w:szCs w:val="28"/>
        </w:rPr>
        <w:t>оформлення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документації</w:t>
      </w:r>
      <w:proofErr w:type="spellEnd"/>
      <w:r w:rsidRPr="001422FB">
        <w:rPr>
          <w:sz w:val="28"/>
          <w:szCs w:val="28"/>
        </w:rPr>
        <w:t xml:space="preserve"> </w:t>
      </w:r>
      <w:proofErr w:type="spellStart"/>
      <w:r w:rsidRPr="001422FB">
        <w:rPr>
          <w:sz w:val="28"/>
          <w:szCs w:val="28"/>
        </w:rPr>
        <w:t>тестувальника</w:t>
      </w:r>
      <w:proofErr w:type="spellEnd"/>
      <w:r w:rsidRPr="001422FB">
        <w:rPr>
          <w:sz w:val="28"/>
          <w:szCs w:val="28"/>
        </w:rPr>
        <w:t>.</w:t>
      </w:r>
      <w:bookmarkStart w:id="1" w:name="_GoBack"/>
      <w:bookmarkEnd w:id="1"/>
    </w:p>
    <w:sectPr w:rsidR="00722415" w:rsidRPr="001422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F2417A5"/>
    <w:multiLevelType w:val="multilevel"/>
    <w:tmpl w:val="73A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0E32E7"/>
    <w:multiLevelType w:val="multilevel"/>
    <w:tmpl w:val="2E3C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04D368C"/>
    <w:multiLevelType w:val="multilevel"/>
    <w:tmpl w:val="C77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085C9D"/>
    <w:multiLevelType w:val="multilevel"/>
    <w:tmpl w:val="741E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312E6B"/>
    <w:multiLevelType w:val="multilevel"/>
    <w:tmpl w:val="F482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8654E7"/>
    <w:multiLevelType w:val="multilevel"/>
    <w:tmpl w:val="D856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A9736FB"/>
    <w:multiLevelType w:val="multilevel"/>
    <w:tmpl w:val="09B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2A2FCF"/>
    <w:multiLevelType w:val="multilevel"/>
    <w:tmpl w:val="A34C4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0"/>
  </w:num>
  <w:num w:numId="12">
    <w:abstractNumId w:val="11"/>
  </w:num>
  <w:num w:numId="13">
    <w:abstractNumId w:val="9"/>
  </w:num>
  <w:num w:numId="14">
    <w:abstractNumId w:val="12"/>
  </w:num>
  <w:num w:numId="15">
    <w:abstractNumId w:val="13"/>
  </w:num>
  <w:num w:numId="16">
    <w:abstractNumId w:val="1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22FB"/>
    <w:rsid w:val="0015074B"/>
    <w:rsid w:val="0029639D"/>
    <w:rsid w:val="00326F90"/>
    <w:rsid w:val="00424475"/>
    <w:rsid w:val="00722415"/>
    <w:rsid w:val="00AA1D8D"/>
    <w:rsid w:val="00B47730"/>
    <w:rsid w:val="00CB0664"/>
    <w:rsid w:val="00F760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142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142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2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858D57-B026-4754-B978-4A3AE166F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1037</Words>
  <Characters>5913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6937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Користувач</cp:lastModifiedBy>
  <cp:revision>2</cp:revision>
  <dcterms:created xsi:type="dcterms:W3CDTF">2025-11-16T15:09:00Z</dcterms:created>
  <dcterms:modified xsi:type="dcterms:W3CDTF">2025-11-16T15:09:00Z</dcterms:modified>
</cp:coreProperties>
</file>